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5E9C3" w14:textId="39A63707" w:rsidR="00BE7396" w:rsidRPr="007D5412" w:rsidRDefault="007D5412">
      <w:pPr>
        <w:rPr>
          <w:lang w:val="es-419"/>
        </w:rPr>
      </w:pPr>
      <w:r w:rsidRPr="007D5412">
        <w:rPr>
          <w:lang w:val="es-419"/>
        </w:rPr>
        <w:br/>
        <w:t>RESONANCIAS 7 // DX</w:t>
      </w:r>
      <w:r w:rsidRPr="007D5412">
        <w:rPr>
          <w:lang w:val="es-419"/>
        </w:rPr>
        <w:br/>
      </w:r>
      <w:r w:rsidRPr="007D5412">
        <w:rPr>
          <w:lang w:val="es-419"/>
        </w:rPr>
        <w:br/>
      </w:r>
      <w:r w:rsidRPr="007D5412">
        <w:rPr>
          <w:lang w:val="es-419"/>
        </w:rPr>
        <w:br/>
        <w:t>POLIZAONES NANT</w:t>
      </w:r>
      <w:r w:rsidRPr="007D5412">
        <w:rPr>
          <w:lang w:val="es-419"/>
        </w:rPr>
        <w:br/>
      </w:r>
      <w:r w:rsidRPr="007D5412">
        <w:rPr>
          <w:lang w:val="es-419"/>
        </w:rPr>
        <w:br/>
      </w:r>
      <w:r w:rsidRPr="007D5412">
        <w:rPr>
          <w:lang w:val="es-419"/>
        </w:rPr>
        <w:t xml:space="preserve"> EL TIPO DE SERVICIO RESONANCIAS SON AMBULATORIAS</w:t>
      </w:r>
      <w:r w:rsidRPr="007D5412">
        <w:rPr>
          <w:lang w:val="es-419"/>
        </w:rPr>
        <w:br/>
        <w:t xml:space="preserve">* SuB-GRUPO </w:t>
      </w:r>
      <w:r w:rsidRPr="007D5412">
        <w:rPr>
          <w:lang w:val="es-419"/>
        </w:rPr>
        <w:t>DIAGNOSTICO</w:t>
      </w:r>
      <w:r w:rsidRPr="007D5412">
        <w:rPr>
          <w:lang w:val="es-419"/>
        </w:rPr>
        <w:br/>
      </w:r>
      <w:r w:rsidRPr="007D5412">
        <w:rPr>
          <w:lang w:val="es-419"/>
        </w:rPr>
        <w:br/>
      </w:r>
      <w:r w:rsidRPr="007D5412">
        <w:rPr>
          <w:lang w:val="es-419"/>
        </w:rPr>
        <w:br/>
        <w:t>-9 F5 PARA GRABAR</w:t>
      </w:r>
      <w:r w:rsidRPr="007D5412">
        <w:rPr>
          <w:lang w:val="es-419"/>
        </w:rPr>
        <w:br/>
      </w:r>
      <w:r w:rsidRPr="007D5412">
        <w:rPr>
          <w:lang w:val="es-419"/>
        </w:rPr>
        <w:br/>
      </w:r>
      <w:r w:rsidRPr="007D5412">
        <w:rPr>
          <w:lang w:val="es-419"/>
        </w:rPr>
        <w:br/>
        <w:t>-1 CODIGO DEL CENTRO</w:t>
      </w:r>
      <w:r w:rsidRPr="007D5412">
        <w:rPr>
          <w:lang w:val="es-419"/>
        </w:rPr>
        <w:br/>
        <w:t>-2 NOMBRE DEL REPRESENTANTE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+3 POLIZA O NSS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-4 SE VALIDA EL TIPO DE SERVICIO ODONTOLOGICAS SON AMBULATORIAS</w:t>
      </w:r>
      <w:r w:rsidRPr="007D5412">
        <w:rPr>
          <w:lang w:val="es-419"/>
        </w:rPr>
        <w:br/>
        <w:t>-5 ORIGEN SERVICIOS ODONTOLOGICOS (6.0)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-6 SUB-GRUPO 3.3</w:t>
      </w:r>
      <w:r w:rsidRPr="007D5412">
        <w:rPr>
          <w:lang w:val="es-419"/>
        </w:rPr>
        <w:br/>
      </w:r>
      <w:r w:rsidRPr="007D5412">
        <w:rPr>
          <w:lang w:val="es-419"/>
        </w:rPr>
        <w:br/>
        <w:t xml:space="preserve">-7 DIAGNOSTICO SOLICITADO AL REP. SE BUSCA </w:t>
      </w:r>
      <w:r w:rsidRPr="007D5412">
        <w:rPr>
          <w:lang w:val="es-419"/>
        </w:rPr>
        <w:t>EN F7</w:t>
      </w:r>
      <w:r w:rsidRPr="007D5412">
        <w:rPr>
          <w:lang w:val="es-419"/>
        </w:rPr>
        <w:br/>
        <w:t>-8 EL GR (GRUPO DE SERVICIO 2) SERVICIO F7 PARA BUSCAR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-9 F5 PARA GRABAR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HOSPITALIZACION S14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-1 CODIGO DEL CENTRO</w:t>
      </w:r>
      <w:r w:rsidRPr="007D5412">
        <w:rPr>
          <w:lang w:val="es-419"/>
        </w:rPr>
        <w:br/>
        <w:t>-2 NOMBRE DEL REPRESENTANTE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-3 POLIZA O NSS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-4 SE VALIDA EL TIPO DE SERVICIO PUEDE SER AMBULATORIAS O HOSPITALIZACION</w:t>
      </w:r>
      <w:r w:rsidRPr="007D5412">
        <w:rPr>
          <w:lang w:val="es-419"/>
        </w:rPr>
        <w:br/>
        <w:t>-5 ORIGEN HOS</w:t>
      </w:r>
      <w:r w:rsidRPr="007D5412">
        <w:rPr>
          <w:lang w:val="es-419"/>
        </w:rPr>
        <w:t>PITALIZACION ( #{</w:t>
      </w:r>
      <w:r w:rsidRPr="007D5412">
        <w:rPr>
          <w:lang w:val="es-419"/>
        </w:rPr>
        <w:br/>
        <w:t>-6 SUB-GRUPO 5.1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-7 DIAGNOSTICO SOLICITADO AL REP. SE BUSCA EN F7</w:t>
      </w:r>
      <w:r w:rsidRPr="007D5412">
        <w:rPr>
          <w:lang w:val="es-419"/>
        </w:rPr>
        <w:br/>
        <w:t>-8 IR A LA PARTE DE CASO Y RELENAR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COLOCAR UNA DESCRIPCION</w:t>
      </w:r>
      <w:r w:rsidRPr="007D5412">
        <w:rPr>
          <w:lang w:val="es-419"/>
        </w:rPr>
        <w:br/>
      </w:r>
      <w:r w:rsidRPr="007D5412">
        <w:rPr>
          <w:lang w:val="es-419"/>
        </w:rPr>
        <w:lastRenderedPageBreak/>
        <w:br/>
        <w:t>FECHA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CODIGO DOCTOR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CODIGOD EL CENTRO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GUARDAR CASO</w:t>
      </w:r>
      <w:r w:rsidRPr="007D5412">
        <w:rPr>
          <w:lang w:val="es-419"/>
        </w:rPr>
        <w:br/>
        <w:t>-9 F5 PARA GRABAR</w:t>
      </w:r>
      <w:r w:rsidRPr="007D5412">
        <w:rPr>
          <w:lang w:val="es-419"/>
        </w:rPr>
        <w:br/>
      </w:r>
      <w:r w:rsidRPr="007D5412">
        <w:rPr>
          <w:lang w:val="es-419"/>
        </w:rPr>
        <w:br/>
        <w:t xml:space="preserve">CIRUGIA 7%, /-2. </w:t>
      </w:r>
      <w:proofErr w:type="gramStart"/>
      <w:r w:rsidRPr="007D5412">
        <w:rPr>
          <w:lang w:val="es-419"/>
        </w:rPr>
        <w:t>TG ;</w:t>
      </w:r>
      <w:proofErr w:type="gramEnd"/>
      <w:r w:rsidRPr="007D5412">
        <w:rPr>
          <w:lang w:val="es-419"/>
        </w:rPr>
        <w:br/>
      </w:r>
      <w:r w:rsidRPr="007D5412">
        <w:rPr>
          <w:lang w:val="es-419"/>
        </w:rPr>
        <w:br/>
        <w:t xml:space="preserve">-1 CODIGO DEL </w:t>
      </w:r>
      <w:r w:rsidRPr="007D5412">
        <w:rPr>
          <w:lang w:val="es-419"/>
        </w:rPr>
        <w:t>CENTRO</w:t>
      </w:r>
      <w:r w:rsidRPr="007D5412">
        <w:rPr>
          <w:lang w:val="es-419"/>
        </w:rPr>
        <w:br/>
        <w:t>-2 NOMBRE DEL REPRESENTANTE</w:t>
      </w:r>
      <w:r w:rsidRPr="007D5412">
        <w:rPr>
          <w:lang w:val="es-419"/>
        </w:rPr>
        <w:br/>
      </w:r>
      <w:r w:rsidRPr="007D5412">
        <w:rPr>
          <w:lang w:val="es-419"/>
        </w:rPr>
        <w:br/>
        <w:t xml:space="preserve">-4 SE VALIDA EL TIPO DE SERVICIO PUEDE SER </w:t>
      </w:r>
      <w:r>
        <w:rPr>
          <w:lang w:val="es-419"/>
        </w:rPr>
        <w:t>AMBULATORIO</w:t>
      </w:r>
      <w:r w:rsidRPr="007D5412">
        <w:rPr>
          <w:lang w:val="es-419"/>
        </w:rPr>
        <w:t xml:space="preserve"> </w:t>
      </w:r>
      <w:r>
        <w:rPr>
          <w:lang w:val="es-419"/>
        </w:rPr>
        <w:t>U</w:t>
      </w:r>
      <w:r w:rsidRPr="007D5412">
        <w:rPr>
          <w:lang w:val="es-419"/>
        </w:rPr>
        <w:t xml:space="preserve"> HOSPITALIZACION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-5 ORIGEN CIRUGIA (&amp;.</w:t>
      </w:r>
      <w:r w:rsidRPr="007D5412">
        <w:rPr>
          <w:lang w:val="es-419"/>
        </w:rPr>
        <w:br/>
        <w:t xml:space="preserve">-6 SUB-GRUPO 7,1 </w:t>
      </w:r>
      <w:r>
        <w:rPr>
          <w:lang w:val="es-419"/>
        </w:rPr>
        <w:t xml:space="preserve">, </w:t>
      </w:r>
      <w:r w:rsidRPr="007D5412">
        <w:rPr>
          <w:lang w:val="es-419"/>
        </w:rPr>
        <w:t>7.2</w:t>
      </w:r>
      <w:r>
        <w:rPr>
          <w:lang w:val="es-419"/>
        </w:rPr>
        <w:t xml:space="preserve"> HASTA 7.10</w:t>
      </w:r>
      <w:r w:rsidRPr="007D5412">
        <w:rPr>
          <w:lang w:val="es-419"/>
        </w:rPr>
        <w:t xml:space="preserve"> DEPENDE VERIFICAR EN F7 EL TIPO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-7 DIAGNOSTICO SOLICITADO AL REP. SE BUSCA EN F7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-8</w:t>
      </w:r>
      <w:r>
        <w:rPr>
          <w:lang w:val="es-419"/>
        </w:rPr>
        <w:t xml:space="preserve"> I</w:t>
      </w:r>
      <w:r w:rsidRPr="007D5412">
        <w:rPr>
          <w:lang w:val="es-419"/>
        </w:rPr>
        <w:t>R A LA PARTE DE CASO Y R</w:t>
      </w:r>
      <w:r w:rsidRPr="007D5412">
        <w:rPr>
          <w:lang w:val="es-419"/>
        </w:rPr>
        <w:t>E</w:t>
      </w:r>
      <w:r>
        <w:rPr>
          <w:lang w:val="es-419"/>
        </w:rPr>
        <w:t>L</w:t>
      </w:r>
      <w:r w:rsidRPr="007D5412">
        <w:rPr>
          <w:lang w:val="es-419"/>
        </w:rPr>
        <w:t>LENAR</w:t>
      </w:r>
      <w:r w:rsidRPr="007D5412">
        <w:rPr>
          <w:lang w:val="es-419"/>
        </w:rPr>
        <w:br/>
        <w:t>COLOCAR UNA DESCRIPCION</w:t>
      </w:r>
      <w:r w:rsidRPr="007D5412">
        <w:rPr>
          <w:lang w:val="es-419"/>
        </w:rPr>
        <w:br/>
        <w:t>FECHA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CODIGO DOCTOR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CODIGO</w:t>
      </w:r>
      <w:r w:rsidRPr="007D5412">
        <w:rPr>
          <w:lang w:val="es-419"/>
        </w:rPr>
        <w:t xml:space="preserve"> </w:t>
      </w:r>
      <w:r>
        <w:rPr>
          <w:lang w:val="es-419"/>
        </w:rPr>
        <w:t>D</w:t>
      </w:r>
      <w:r w:rsidRPr="007D5412">
        <w:rPr>
          <w:lang w:val="es-419"/>
        </w:rPr>
        <w:t>EL CENTRO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GUARDAR CASO</w:t>
      </w:r>
      <w:r w:rsidRPr="007D5412">
        <w:rPr>
          <w:lang w:val="es-419"/>
        </w:rPr>
        <w:br/>
      </w:r>
      <w:r w:rsidRPr="007D5412">
        <w:rPr>
          <w:lang w:val="es-419"/>
        </w:rPr>
        <w:br/>
        <w:t>5 PARA GRABAR</w:t>
      </w:r>
      <w:r w:rsidRPr="007D5412">
        <w:rPr>
          <w:lang w:val="es-419"/>
        </w:rPr>
        <w:br/>
      </w:r>
      <w:r w:rsidRPr="007D5412">
        <w:rPr>
          <w:lang w:val="es-419"/>
        </w:rPr>
        <w:br/>
      </w:r>
      <w:r w:rsidRPr="007D5412">
        <w:rPr>
          <w:lang w:val="es-419"/>
        </w:rPr>
        <w:br/>
      </w:r>
    </w:p>
    <w:sectPr w:rsidR="00BE7396" w:rsidRPr="007D54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D5412"/>
    <w:rsid w:val="00AA1D8D"/>
    <w:rsid w:val="00B47730"/>
    <w:rsid w:val="00BE73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1EC2399"/>
  <w14:defaultImageDpi w14:val="300"/>
  <w15:docId w15:val="{B0775BE2-7CE6-4FC8-AFD0-57943BD54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ramirez</cp:lastModifiedBy>
  <cp:revision>2</cp:revision>
  <dcterms:created xsi:type="dcterms:W3CDTF">2025-06-14T21:32:00Z</dcterms:created>
  <dcterms:modified xsi:type="dcterms:W3CDTF">2025-06-14T21:32:00Z</dcterms:modified>
  <cp:category/>
</cp:coreProperties>
</file>