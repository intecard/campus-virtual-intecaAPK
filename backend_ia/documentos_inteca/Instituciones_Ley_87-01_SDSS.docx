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61464" w14:textId="77777777" w:rsidR="007F4F74" w:rsidRPr="007832D0" w:rsidRDefault="007832D0">
      <w:pPr>
        <w:pStyle w:val="Ttulo1"/>
        <w:rPr>
          <w:lang w:val="es-419"/>
        </w:rPr>
      </w:pPr>
      <w:r w:rsidRPr="007832D0">
        <w:rPr>
          <w:lang w:val="es-419"/>
        </w:rPr>
        <w:t>Instituciones relacionadas con la Ley 87-01</w:t>
      </w:r>
    </w:p>
    <w:p w14:paraId="6AE91BF7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La Ley 87-01 crea el Sistema Dominicano de Seguridad Social (SDSS).</w:t>
      </w:r>
      <w:r w:rsidRPr="007832D0">
        <w:rPr>
          <w:lang w:val="es-419"/>
        </w:rPr>
        <w:br/>
      </w:r>
      <w:r w:rsidRPr="007832D0">
        <w:rPr>
          <w:lang w:val="es-419"/>
        </w:rPr>
        <w:br/>
      </w:r>
    </w:p>
    <w:p w14:paraId="0BE2B231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CNSS</w:t>
      </w:r>
    </w:p>
    <w:p w14:paraId="12DAC52A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Máximo órgano de dirección del SDSS. Define políticas, aprueba reglamentos y supervisa el sistema.</w:t>
      </w:r>
    </w:p>
    <w:p w14:paraId="6DCA9B0C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TSS</w:t>
      </w:r>
    </w:p>
    <w:p w14:paraId="10AAFD72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Recauda las cotizaciones de empleadores y trabajadores y distribuye los fondos.</w:t>
      </w:r>
    </w:p>
    <w:p w14:paraId="0AC9A90D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DIDA</w:t>
      </w:r>
    </w:p>
    <w:p w14:paraId="756718C2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Orienta y defiende los derechos de los afiliados.</w:t>
      </w:r>
    </w:p>
    <w:p w14:paraId="0F2DBDCB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SISALRIL</w:t>
      </w:r>
    </w:p>
    <w:p w14:paraId="68D6DD33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Supervisa las ARS y el Seguro Familiar de Salud y Riesgos Laborales.</w:t>
      </w:r>
    </w:p>
    <w:p w14:paraId="15F0E02C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SIPEN</w:t>
      </w:r>
    </w:p>
    <w:p w14:paraId="54D4A803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Regula y supervisa las AFP y el sistema de pensiones.</w:t>
      </w:r>
    </w:p>
    <w:p w14:paraId="7D3E657C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SeNaSa</w:t>
      </w:r>
    </w:p>
    <w:p w14:paraId="5DC8438D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ARS pública del Estado que administra el seguro de salud.</w:t>
      </w:r>
    </w:p>
    <w:p w14:paraId="66D45BA7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ARS</w:t>
      </w:r>
    </w:p>
    <w:p w14:paraId="7BCCF0ED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Administran el Seguro Familiar de Salud y autorizan coberturas.</w:t>
      </w:r>
    </w:p>
    <w:p w14:paraId="0043BD72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AFP</w:t>
      </w:r>
    </w:p>
    <w:p w14:paraId="41C76FF1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Administran e invierten los fondos de pensiones de los trabajadores.</w:t>
      </w:r>
    </w:p>
    <w:p w14:paraId="1B1E4CDE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PSS</w:t>
      </w:r>
    </w:p>
    <w:p w14:paraId="74779A1E" w14:textId="77777777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Hospitales, clínicas y laboratorios que brindan atención médica.</w:t>
      </w:r>
    </w:p>
    <w:p w14:paraId="2B6056F4" w14:textId="77777777" w:rsidR="007F4F74" w:rsidRPr="007832D0" w:rsidRDefault="007832D0">
      <w:pPr>
        <w:pStyle w:val="Ttulo2"/>
        <w:rPr>
          <w:lang w:val="es-419"/>
        </w:rPr>
      </w:pPr>
      <w:r w:rsidRPr="007832D0">
        <w:rPr>
          <w:lang w:val="es-419"/>
        </w:rPr>
        <w:t>IDOPPRIL</w:t>
      </w:r>
    </w:p>
    <w:p w14:paraId="29F49167" w14:textId="0427C3C5" w:rsidR="007F4F74" w:rsidRPr="007832D0" w:rsidRDefault="007832D0">
      <w:pPr>
        <w:rPr>
          <w:lang w:val="es-419"/>
        </w:rPr>
      </w:pPr>
      <w:r w:rsidRPr="007832D0">
        <w:rPr>
          <w:lang w:val="es-419"/>
        </w:rPr>
        <w:t>Administra el Seguro de Riesgos Laborales y protege a trabajadores accidentados.</w:t>
      </w:r>
    </w:p>
    <w:p w14:paraId="048E1C8F" w14:textId="5AEA5212" w:rsidR="007832D0" w:rsidRPr="007832D0" w:rsidRDefault="007832D0">
      <w:pPr>
        <w:rPr>
          <w:lang w:val="es-419"/>
        </w:rPr>
      </w:pPr>
    </w:p>
    <w:p w14:paraId="6A5B5840" w14:textId="7C607EF3" w:rsidR="007832D0" w:rsidRDefault="007832D0">
      <w:pPr>
        <w:rPr>
          <w:lang w:val="es-419"/>
        </w:rPr>
      </w:pPr>
      <w:r>
        <w:rPr>
          <w:lang w:val="es-419"/>
        </w:rPr>
        <w:t>Tipos de cirugias por especialidades</w:t>
      </w:r>
    </w:p>
    <w:p w14:paraId="755248CD" w14:textId="77777777" w:rsidR="007832D0" w:rsidRDefault="007832D0" w:rsidP="007832D0">
      <w:pPr>
        <w:pStyle w:val="pdq2pgselectionanchorcontainer"/>
      </w:pPr>
      <w:r>
        <w:t xml:space="preserve">A </w:t>
      </w:r>
      <w:proofErr w:type="gramStart"/>
      <w:r>
        <w:t>continuación</w:t>
      </w:r>
      <w:proofErr w:type="gramEnd"/>
      <w:r>
        <w:t xml:space="preserve"> tienes una lista amplia de las </w:t>
      </w:r>
      <w:r>
        <w:rPr>
          <w:rStyle w:val="Textoennegrita"/>
        </w:rPr>
        <w:t>especialidades médicas y las principales cirugías o procedimientos quirúrgicos que realiza cada una</w:t>
      </w:r>
      <w:r>
        <w:t xml:space="preserve">. No es posible enumerar </w:t>
      </w:r>
      <w:r>
        <w:lastRenderedPageBreak/>
        <w:t xml:space="preserve">absolutamente todas las cirugías existentes (hay miles de procedimientos y variantes), pero sí las más importantes y frecuentes de cada especialidad.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142"/>
      </w:tblGrid>
      <w:tr w:rsidR="007832D0" w14:paraId="3B310079" w14:textId="77777777" w:rsidTr="007832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FCA45" w14:textId="77777777" w:rsidR="007832D0" w:rsidRDefault="007832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08BFA531" w14:textId="77777777" w:rsidR="007832D0" w:rsidRDefault="007832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Principales cirugías y procedimientos</w:t>
            </w:r>
          </w:p>
        </w:tc>
      </w:tr>
      <w:tr w:rsidR="007832D0" w:rsidRPr="00E2347D" w14:paraId="3E702C5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FA39" w14:textId="77777777" w:rsidR="007832D0" w:rsidRDefault="007832D0">
            <w:r>
              <w:rPr>
                <w:rStyle w:val="Textoennegrita"/>
              </w:rPr>
              <w:t>Cirugía General</w:t>
            </w:r>
          </w:p>
        </w:tc>
        <w:tc>
          <w:tcPr>
            <w:tcW w:w="0" w:type="auto"/>
            <w:vAlign w:val="center"/>
            <w:hideMark/>
          </w:tcPr>
          <w:p w14:paraId="34EB3580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Apendicectomía, colecistectomía, hernioplastias (inguinal, umbilical, ventral), gastrectomía, colectomía, esplenectomía, cirugía de tiroides, cirugía de paratiroides, cirugía laparoscópica, biopsias, resección de tumores abdominales.</w:t>
            </w:r>
          </w:p>
        </w:tc>
      </w:tr>
      <w:tr w:rsidR="007832D0" w:rsidRPr="00E2347D" w14:paraId="520263F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F253" w14:textId="77777777" w:rsidR="007832D0" w:rsidRDefault="007832D0">
            <w:r>
              <w:rPr>
                <w:rStyle w:val="Textoennegrita"/>
              </w:rPr>
              <w:t>Cirugía Bariátrica</w:t>
            </w:r>
          </w:p>
        </w:tc>
        <w:tc>
          <w:tcPr>
            <w:tcW w:w="0" w:type="auto"/>
            <w:vAlign w:val="center"/>
            <w:hideMark/>
          </w:tcPr>
          <w:p w14:paraId="789A497E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Manga gástrica, bypass gástrico, banda gástrica, revisión bariátrica, cirugía metabólica.</w:t>
            </w:r>
          </w:p>
        </w:tc>
      </w:tr>
      <w:tr w:rsidR="007832D0" w:rsidRPr="00E2347D" w14:paraId="5314704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5BBE" w14:textId="77777777" w:rsidR="007832D0" w:rsidRDefault="007832D0">
            <w:r>
              <w:rPr>
                <w:rStyle w:val="Textoennegrita"/>
              </w:rPr>
              <w:t>Neurocirugía</w:t>
            </w:r>
          </w:p>
        </w:tc>
        <w:tc>
          <w:tcPr>
            <w:tcW w:w="0" w:type="auto"/>
            <w:vAlign w:val="center"/>
            <w:hideMark/>
          </w:tcPr>
          <w:p w14:paraId="7B464D6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Craneotomía, cirugía de tumores cerebrales, cirugía de aneurismas, derivación ventriculoperitoneal, cirugía de columna, discectomía, laminectomía, fusión vertebral, estimulación cerebral profunda.</w:t>
            </w:r>
          </w:p>
        </w:tc>
      </w:tr>
      <w:tr w:rsidR="007832D0" w:rsidRPr="00E2347D" w14:paraId="550ADD47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A051" w14:textId="77777777" w:rsidR="007832D0" w:rsidRDefault="007832D0">
            <w:r>
              <w:rPr>
                <w:rStyle w:val="Textoennegrita"/>
              </w:rPr>
              <w:t>Traumatología y Ortopedia</w:t>
            </w:r>
          </w:p>
        </w:tc>
        <w:tc>
          <w:tcPr>
            <w:tcW w:w="0" w:type="auto"/>
            <w:vAlign w:val="center"/>
            <w:hideMark/>
          </w:tcPr>
          <w:p w14:paraId="3BCA256F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Prótesis de rodilla, prótesis de cadera, artroscopias (rodilla, hombro, tobillo), reparación de ligamento cruzado, fijación de fracturas, cirugía de mano, cirugía de pie, cirugía de columna ortopédica.</w:t>
            </w:r>
          </w:p>
        </w:tc>
      </w:tr>
      <w:tr w:rsidR="007832D0" w:rsidRPr="00E2347D" w14:paraId="3F18426F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D159" w14:textId="77777777" w:rsidR="007832D0" w:rsidRDefault="007832D0">
            <w:r>
              <w:rPr>
                <w:rStyle w:val="Textoennegrita"/>
              </w:rPr>
              <w:t>Cirugía Cardiovascular</w:t>
            </w:r>
          </w:p>
        </w:tc>
        <w:tc>
          <w:tcPr>
            <w:tcW w:w="0" w:type="auto"/>
            <w:vAlign w:val="center"/>
            <w:hideMark/>
          </w:tcPr>
          <w:p w14:paraId="1E87140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Bypass coronario, reemplazo y reparación de válvulas cardíacas, cirugía de aneurisma de aorta, trasplante cardíaco, cirugía congénita cardíaca.</w:t>
            </w:r>
          </w:p>
        </w:tc>
      </w:tr>
      <w:tr w:rsidR="007832D0" w:rsidRPr="00E2347D" w14:paraId="1C39309B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79C3" w14:textId="77777777" w:rsidR="007832D0" w:rsidRDefault="007832D0">
            <w:r>
              <w:rPr>
                <w:rStyle w:val="Textoennegrita"/>
              </w:rPr>
              <w:t>Cirugía Torácica</w:t>
            </w:r>
          </w:p>
        </w:tc>
        <w:tc>
          <w:tcPr>
            <w:tcW w:w="0" w:type="auto"/>
            <w:vAlign w:val="center"/>
            <w:hideMark/>
          </w:tcPr>
          <w:p w14:paraId="0680F4B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Lobectomía, neumonectomía, resección pulmonar, cirugía de esófago, cirugía mediastínica, cirugía de pleura, simpatectomía.</w:t>
            </w:r>
          </w:p>
        </w:tc>
      </w:tr>
      <w:tr w:rsidR="007832D0" w:rsidRPr="00E2347D" w14:paraId="698DBD6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6427" w14:textId="77777777" w:rsidR="007832D0" w:rsidRDefault="007832D0">
            <w:r>
              <w:rPr>
                <w:rStyle w:val="Textoennegrita"/>
              </w:rPr>
              <w:t>Cirugía Vascular</w:t>
            </w:r>
          </w:p>
        </w:tc>
        <w:tc>
          <w:tcPr>
            <w:tcW w:w="0" w:type="auto"/>
            <w:vAlign w:val="center"/>
            <w:hideMark/>
          </w:tcPr>
          <w:p w14:paraId="7EB10EB2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Bypass arterial, endarterectomía carotídea, reparación de aneurismas, cirugía de várices, angioplastia, colocación de stent vascular, creación de fístulas para hemodiálisis.</w:t>
            </w:r>
          </w:p>
        </w:tc>
      </w:tr>
      <w:tr w:rsidR="007832D0" w:rsidRPr="00E2347D" w14:paraId="16F36F11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B9E8" w14:textId="77777777" w:rsidR="007832D0" w:rsidRDefault="007832D0">
            <w:r>
              <w:rPr>
                <w:rStyle w:val="Textoennegrita"/>
              </w:rPr>
              <w:t>Urología</w:t>
            </w:r>
          </w:p>
        </w:tc>
        <w:tc>
          <w:tcPr>
            <w:tcW w:w="0" w:type="auto"/>
            <w:vAlign w:val="center"/>
            <w:hideMark/>
          </w:tcPr>
          <w:p w14:paraId="269400E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Prostatectomía, nefrectomía, cistectomía, resección transuretral de próstata (RTU), vasectomía, circuncisión, litotricia, ureteroscopia, cirugía laparoscópica y robótica urológica.</w:t>
            </w:r>
          </w:p>
        </w:tc>
      </w:tr>
      <w:tr w:rsidR="007832D0" w:rsidRPr="00E2347D" w14:paraId="4CCFCADE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AE27" w14:textId="77777777" w:rsidR="007832D0" w:rsidRDefault="007832D0">
            <w:r>
              <w:rPr>
                <w:rStyle w:val="Textoennegrita"/>
              </w:rPr>
              <w:t>Ginecología</w:t>
            </w:r>
          </w:p>
        </w:tc>
        <w:tc>
          <w:tcPr>
            <w:tcW w:w="0" w:type="auto"/>
            <w:vAlign w:val="center"/>
            <w:hideMark/>
          </w:tcPr>
          <w:p w14:paraId="463DD2E1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Histerectomía, miomectomía, ooforectomía, salpingectomía, laparoscopia ginecológica, cirugía de endometriosis, colporrafia, cirugía de prolapso, LEEP, conización cervical.</w:t>
            </w:r>
          </w:p>
        </w:tc>
      </w:tr>
      <w:tr w:rsidR="007832D0" w:rsidRPr="00E2347D" w14:paraId="454A4846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8B47" w14:textId="77777777" w:rsidR="007832D0" w:rsidRDefault="007832D0">
            <w:r>
              <w:rPr>
                <w:rStyle w:val="Textoennegrita"/>
              </w:rPr>
              <w:t>Obstetricia</w:t>
            </w:r>
          </w:p>
        </w:tc>
        <w:tc>
          <w:tcPr>
            <w:tcW w:w="0" w:type="auto"/>
            <w:vAlign w:val="center"/>
            <w:hideMark/>
          </w:tcPr>
          <w:p w14:paraId="4239FA76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Cesárea, legrado uterino, cerclaje cervical, extracción manual de placenta, cirugía obstétrica de emergencia.</w:t>
            </w:r>
          </w:p>
        </w:tc>
      </w:tr>
      <w:tr w:rsidR="007832D0" w:rsidRPr="00E2347D" w14:paraId="5B585741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833D" w14:textId="77777777" w:rsidR="007832D0" w:rsidRDefault="007832D0">
            <w:r>
              <w:rPr>
                <w:rStyle w:val="Textoennegrita"/>
              </w:rPr>
              <w:lastRenderedPageBreak/>
              <w:t>Cirugía Pediátrica</w:t>
            </w:r>
          </w:p>
        </w:tc>
        <w:tc>
          <w:tcPr>
            <w:tcW w:w="0" w:type="auto"/>
            <w:vAlign w:val="center"/>
            <w:hideMark/>
          </w:tcPr>
          <w:p w14:paraId="608EA4E2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Corrección de hernias, apendicectomía pediátrica, cirugía neonatal, malformaciones congénitas, atresias intestinales, criptorquidia, hipospadias.</w:t>
            </w:r>
          </w:p>
        </w:tc>
      </w:tr>
      <w:tr w:rsidR="007832D0" w:rsidRPr="00E2347D" w14:paraId="6FE14DEC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3AB1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rStyle w:val="Textoennegrita"/>
                <w:lang w:val="es-419"/>
              </w:rPr>
              <w:t>Cirugía Plástica, Estética y Reconstructiva</w:t>
            </w:r>
          </w:p>
        </w:tc>
        <w:tc>
          <w:tcPr>
            <w:tcW w:w="0" w:type="auto"/>
            <w:vAlign w:val="center"/>
            <w:hideMark/>
          </w:tcPr>
          <w:p w14:paraId="27908F9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Rinoplastia, abdominoplastia, liposucción, mamoplastia de aumento, reducción mamaria, lifting facial, blefaroplastia, reconstrucción mamaria, injertos de piel, cirugía de quemados.</w:t>
            </w:r>
          </w:p>
        </w:tc>
      </w:tr>
      <w:tr w:rsidR="007832D0" w:rsidRPr="00E2347D" w14:paraId="6E9E59D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4E2C" w14:textId="77777777" w:rsidR="007832D0" w:rsidRDefault="007832D0">
            <w:r>
              <w:rPr>
                <w:rStyle w:val="Textoennegrita"/>
              </w:rPr>
              <w:t>Cirugía Oral y Maxilofacial</w:t>
            </w:r>
          </w:p>
        </w:tc>
        <w:tc>
          <w:tcPr>
            <w:tcW w:w="0" w:type="auto"/>
            <w:vAlign w:val="center"/>
            <w:hideMark/>
          </w:tcPr>
          <w:p w14:paraId="48FEB624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Extracción de terceros molares, cirugía ortognática, fracturas faciales, implantes dentales, resección de tumores maxilares, reconstrucción facial.</w:t>
            </w:r>
          </w:p>
        </w:tc>
      </w:tr>
      <w:tr w:rsidR="007832D0" w:rsidRPr="00E2347D" w14:paraId="4A57ABBF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9A58" w14:textId="77777777" w:rsidR="007832D0" w:rsidRDefault="007832D0">
            <w:r>
              <w:rPr>
                <w:rStyle w:val="Textoennegrita"/>
              </w:rPr>
              <w:t>Otorrinolaringología</w:t>
            </w:r>
          </w:p>
        </w:tc>
        <w:tc>
          <w:tcPr>
            <w:tcW w:w="0" w:type="auto"/>
            <w:vAlign w:val="center"/>
            <w:hideMark/>
          </w:tcPr>
          <w:p w14:paraId="5BD30AF1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Amigdalectomía, adenoidectomía, septoplastia, rinoplastia funcional, timpanoplastia, mastoidectomía, cirugía de cuerdas vocales, cirugía endoscópica de senos paranasales, tiroidectomía (en algunos centros).</w:t>
            </w:r>
          </w:p>
        </w:tc>
      </w:tr>
      <w:tr w:rsidR="007832D0" w:rsidRPr="00E2347D" w14:paraId="7F2E1C3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A351" w14:textId="77777777" w:rsidR="007832D0" w:rsidRDefault="007832D0">
            <w:r>
              <w:rPr>
                <w:rStyle w:val="Textoennegrita"/>
              </w:rPr>
              <w:t>Oftalmología</w:t>
            </w:r>
          </w:p>
        </w:tc>
        <w:tc>
          <w:tcPr>
            <w:tcW w:w="0" w:type="auto"/>
            <w:vAlign w:val="center"/>
            <w:hideMark/>
          </w:tcPr>
          <w:p w14:paraId="4FDA279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Cirugía de cataratas, LASIK, PRK, cirugía de glaucoma, vitrectomía, trasplante de córnea, cirugía de retina, estrabismo, pterigión.</w:t>
            </w:r>
          </w:p>
        </w:tc>
      </w:tr>
      <w:tr w:rsidR="007832D0" w:rsidRPr="00E2347D" w14:paraId="46D228D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E2BF" w14:textId="77777777" w:rsidR="007832D0" w:rsidRDefault="007832D0">
            <w:r>
              <w:rPr>
                <w:rStyle w:val="Textoennegrita"/>
              </w:rPr>
              <w:t>Coloproctología</w:t>
            </w:r>
          </w:p>
        </w:tc>
        <w:tc>
          <w:tcPr>
            <w:tcW w:w="0" w:type="auto"/>
            <w:vAlign w:val="center"/>
            <w:hideMark/>
          </w:tcPr>
          <w:p w14:paraId="74F06EA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Hemorroidectomía, fistulotomía, cirugía de fisura anal, colectomía, proctectomía, cirugía laparoscópica colorrectal.</w:t>
            </w:r>
          </w:p>
        </w:tc>
      </w:tr>
      <w:tr w:rsidR="007832D0" w:rsidRPr="00E2347D" w14:paraId="122B1EC4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1CEC" w14:textId="77777777" w:rsidR="007832D0" w:rsidRDefault="007832D0">
            <w:r>
              <w:rPr>
                <w:rStyle w:val="Textoennegrita"/>
              </w:rPr>
              <w:t>Cirugía Oncológica</w:t>
            </w:r>
          </w:p>
        </w:tc>
        <w:tc>
          <w:tcPr>
            <w:tcW w:w="0" w:type="auto"/>
            <w:vAlign w:val="center"/>
            <w:hideMark/>
          </w:tcPr>
          <w:p w14:paraId="59404886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Mastectomía, resección de tumores de colon, estómago, hígado, páncreas, sarcomas, melanoma, cirugía citorreductora.</w:t>
            </w:r>
          </w:p>
        </w:tc>
      </w:tr>
      <w:tr w:rsidR="007832D0" w:rsidRPr="00E2347D" w14:paraId="11060A81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EFC4" w14:textId="77777777" w:rsidR="007832D0" w:rsidRDefault="007832D0">
            <w:r>
              <w:rPr>
                <w:rStyle w:val="Textoennegrita"/>
              </w:rPr>
              <w:t>Cirugía Hepatobiliar y Pancreática</w:t>
            </w:r>
          </w:p>
        </w:tc>
        <w:tc>
          <w:tcPr>
            <w:tcW w:w="0" w:type="auto"/>
            <w:vAlign w:val="center"/>
            <w:hideMark/>
          </w:tcPr>
          <w:p w14:paraId="31C5EC46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Hepatectomía, pancreatoduodenectomía (Whipple), resección hepática, cirugía de vías biliares.</w:t>
            </w:r>
          </w:p>
        </w:tc>
      </w:tr>
      <w:tr w:rsidR="007832D0" w14:paraId="0657DC3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BEDF" w14:textId="77777777" w:rsidR="007832D0" w:rsidRDefault="007832D0">
            <w:r>
              <w:rPr>
                <w:rStyle w:val="Textoennegrita"/>
              </w:rPr>
              <w:t>Cirugía Endocrina</w:t>
            </w:r>
          </w:p>
        </w:tc>
        <w:tc>
          <w:tcPr>
            <w:tcW w:w="0" w:type="auto"/>
            <w:vAlign w:val="center"/>
            <w:hideMark/>
          </w:tcPr>
          <w:p w14:paraId="032039D9" w14:textId="77777777" w:rsidR="007832D0" w:rsidRDefault="007832D0">
            <w:r>
              <w:t>Tiroidectomía, paratiroidectomía, adrenalectomía.</w:t>
            </w:r>
          </w:p>
        </w:tc>
      </w:tr>
      <w:tr w:rsidR="007832D0" w:rsidRPr="00E2347D" w14:paraId="06E2445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5EDB" w14:textId="77777777" w:rsidR="007832D0" w:rsidRDefault="007832D0">
            <w:r>
              <w:rPr>
                <w:rStyle w:val="Textoennegrita"/>
              </w:rPr>
              <w:t>Cirugía de Trasplantes</w:t>
            </w:r>
          </w:p>
        </w:tc>
        <w:tc>
          <w:tcPr>
            <w:tcW w:w="0" w:type="auto"/>
            <w:vAlign w:val="center"/>
            <w:hideMark/>
          </w:tcPr>
          <w:p w14:paraId="1D4BFAD3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Trasplante renal, hepático, cardíaco, pulmonar, pancreático, intestinal.</w:t>
            </w:r>
          </w:p>
        </w:tc>
      </w:tr>
      <w:tr w:rsidR="007832D0" w:rsidRPr="00E2347D" w14:paraId="02336F70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E00D" w14:textId="77777777" w:rsidR="007832D0" w:rsidRDefault="007832D0">
            <w:r>
              <w:rPr>
                <w:rStyle w:val="Textoennegrita"/>
              </w:rPr>
              <w:t>Cirugía Robótica</w:t>
            </w:r>
          </w:p>
        </w:tc>
        <w:tc>
          <w:tcPr>
            <w:tcW w:w="0" w:type="auto"/>
            <w:vAlign w:val="center"/>
            <w:hideMark/>
          </w:tcPr>
          <w:p w14:paraId="05F424C6" w14:textId="1D78D181" w:rsidR="00E2347D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Procedimientos robóticos en urología, ginecología, cirugía general, colorrectal y torácica.</w:t>
            </w:r>
          </w:p>
        </w:tc>
      </w:tr>
    </w:tbl>
    <w:p w14:paraId="58E8C69F" w14:textId="77777777" w:rsidR="00E2347D" w:rsidRDefault="00E2347D" w:rsidP="00E2347D">
      <w:pPr>
        <w:pStyle w:val="pdq2pgselectionanchorcontainer"/>
      </w:pPr>
      <w:r>
        <w:t xml:space="preserve">Un </w:t>
      </w:r>
      <w:r>
        <w:rPr>
          <w:rStyle w:val="Textoennegrita"/>
        </w:rPr>
        <w:t>ortopeda</w:t>
      </w:r>
      <w:r>
        <w:t xml:space="preserve"> (especialista en ortopedia y traumatología) realiza cirugías para tratar lesiones, enfermedades y deformidades de los huesos, articulaciones, músculos, tendones y ligamentos. Dependiendo de su subespecialidad, puede realizar procedimientos como los siguientes:</w:t>
      </w:r>
    </w:p>
    <w:p w14:paraId="7518AC88" w14:textId="77777777" w:rsidR="00E2347D" w:rsidRDefault="00E2347D" w:rsidP="00E2347D">
      <w:pPr>
        <w:pStyle w:val="Ttulo3"/>
      </w:pPr>
      <w:r>
        <w:lastRenderedPageBreak/>
        <w:t>Cirugías de traumatología</w:t>
      </w:r>
    </w:p>
    <w:p w14:paraId="4E9FD764" w14:textId="77777777" w:rsidR="00E2347D" w:rsidRPr="00E2347D" w:rsidRDefault="00E2347D" w:rsidP="00E2347D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Reducción y fijación de fracturas con placas, tornillos o clavos. </w:t>
      </w:r>
    </w:p>
    <w:p w14:paraId="6516E613" w14:textId="77777777" w:rsidR="00E2347D" w:rsidRDefault="00E2347D" w:rsidP="00E2347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Cirugía de fracturas expuestas. </w:t>
      </w:r>
    </w:p>
    <w:p w14:paraId="3A85636F" w14:textId="77777777" w:rsidR="00E2347D" w:rsidRPr="00E2347D" w:rsidRDefault="00E2347D" w:rsidP="00E2347D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Tratamiento de fracturas de pelvis. </w:t>
      </w:r>
    </w:p>
    <w:p w14:paraId="2A446ED2" w14:textId="77777777" w:rsidR="00E2347D" w:rsidRPr="00E2347D" w:rsidRDefault="00E2347D" w:rsidP="00E2347D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Tratamiento de fracturas de cadera. </w:t>
      </w:r>
    </w:p>
    <w:p w14:paraId="1E5C2B6F" w14:textId="77777777" w:rsidR="00E2347D" w:rsidRPr="00E2347D" w:rsidRDefault="00E2347D" w:rsidP="00E2347D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Reconstrucción después de traumatismos complejos. </w:t>
      </w:r>
    </w:p>
    <w:p w14:paraId="50FAFD31" w14:textId="77777777" w:rsidR="00E2347D" w:rsidRDefault="00E2347D" w:rsidP="00E2347D">
      <w:pPr>
        <w:pStyle w:val="Ttulo3"/>
      </w:pPr>
      <w:r>
        <w:t>Cirugías de rodilla</w:t>
      </w:r>
    </w:p>
    <w:p w14:paraId="47D01FA9" w14:textId="77777777" w:rsid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Artroscopia de rodilla. </w:t>
      </w:r>
    </w:p>
    <w:p w14:paraId="165B6E97" w14:textId="77777777" w:rsidR="00E2347D" w:rsidRP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Reconstrucción del ligamento cruzado anterior (LCA). </w:t>
      </w:r>
    </w:p>
    <w:p w14:paraId="4CAE4250" w14:textId="77777777" w:rsidR="00E2347D" w:rsidRP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Reconstrucción del ligamento cruzado posterior (LCP). </w:t>
      </w:r>
    </w:p>
    <w:p w14:paraId="5432DE63" w14:textId="77777777" w:rsidR="00E2347D" w:rsidRP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Reparación y sutura de meniscos. </w:t>
      </w:r>
    </w:p>
    <w:p w14:paraId="3E8A6850" w14:textId="77777777" w:rsid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Meniscectomía parcial o total. </w:t>
      </w:r>
    </w:p>
    <w:p w14:paraId="5ED09190" w14:textId="77777777" w:rsid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Prótesis total de rodilla. </w:t>
      </w:r>
    </w:p>
    <w:p w14:paraId="026D2C9D" w14:textId="77777777" w:rsidR="00E2347D" w:rsidRP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Prótesis parcial (unicompartimental) de rodilla. </w:t>
      </w:r>
    </w:p>
    <w:p w14:paraId="31553AB5" w14:textId="77777777" w:rsid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Osteotomía de rodilla. </w:t>
      </w:r>
    </w:p>
    <w:p w14:paraId="2DBA0A06" w14:textId="77777777" w:rsidR="00E2347D" w:rsidRDefault="00E2347D" w:rsidP="00E2347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Reconstrucción del cartílago. </w:t>
      </w:r>
    </w:p>
    <w:p w14:paraId="551F519C" w14:textId="77777777" w:rsidR="00E2347D" w:rsidRDefault="00E2347D" w:rsidP="00E2347D">
      <w:pPr>
        <w:pStyle w:val="Ttulo3"/>
      </w:pPr>
      <w:r>
        <w:t>Cirugías de cadera</w:t>
      </w:r>
    </w:p>
    <w:p w14:paraId="2D8AA7D0" w14:textId="77777777" w:rsidR="00E2347D" w:rsidRDefault="00E2347D" w:rsidP="00E2347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Prótesis total de cadera. </w:t>
      </w:r>
    </w:p>
    <w:p w14:paraId="3B549DBF" w14:textId="77777777" w:rsidR="00E2347D" w:rsidRDefault="00E2347D" w:rsidP="00E2347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Prótesis parcial de cadera. </w:t>
      </w:r>
    </w:p>
    <w:p w14:paraId="3834714B" w14:textId="77777777" w:rsidR="00E2347D" w:rsidRPr="00E2347D" w:rsidRDefault="00E2347D" w:rsidP="00E2347D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Revisión de prótesis de cadera. </w:t>
      </w:r>
    </w:p>
    <w:p w14:paraId="4EEB19F8" w14:textId="77777777" w:rsidR="00E2347D" w:rsidRDefault="00E2347D" w:rsidP="00E2347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Artroscopia de cadera. </w:t>
      </w:r>
    </w:p>
    <w:p w14:paraId="2C502320" w14:textId="77777777" w:rsidR="00E2347D" w:rsidRDefault="00E2347D" w:rsidP="00E2347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Osteotomías de cadera. </w:t>
      </w:r>
    </w:p>
    <w:p w14:paraId="196048E9" w14:textId="77777777" w:rsidR="00E2347D" w:rsidRDefault="00E2347D" w:rsidP="00E2347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Tratamiento quirúrgico de luxaciones. </w:t>
      </w:r>
    </w:p>
    <w:p w14:paraId="1DD9D4A9" w14:textId="77777777" w:rsidR="00E2347D" w:rsidRDefault="00E2347D" w:rsidP="00E2347D">
      <w:pPr>
        <w:pStyle w:val="Ttulo3"/>
      </w:pPr>
      <w:r>
        <w:t>Cirugías de hombro</w:t>
      </w:r>
    </w:p>
    <w:p w14:paraId="48C00BD8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Artroscopia de hombro. </w:t>
      </w:r>
    </w:p>
    <w:p w14:paraId="0A933D02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Reparación del manguito rotador. </w:t>
      </w:r>
    </w:p>
    <w:p w14:paraId="4D98198B" w14:textId="77777777" w:rsidR="00E2347D" w:rsidRP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Reparación de lesiones del labrum. </w:t>
      </w:r>
    </w:p>
    <w:p w14:paraId="5F18BC97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Estabilización por luxación recurrente. </w:t>
      </w:r>
    </w:p>
    <w:p w14:paraId="5307D78D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Prótesis total de hombro. </w:t>
      </w:r>
    </w:p>
    <w:p w14:paraId="6EE52F3C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Prótesis reversa de hombro. </w:t>
      </w:r>
    </w:p>
    <w:p w14:paraId="69520A07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Acromioplastia. </w:t>
      </w:r>
    </w:p>
    <w:p w14:paraId="0B57AADA" w14:textId="77777777" w:rsidR="00E2347D" w:rsidRDefault="00E2347D" w:rsidP="00E2347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Tenodesis del bíceps. </w:t>
      </w:r>
    </w:p>
    <w:p w14:paraId="3D422DC9" w14:textId="77777777" w:rsidR="00E2347D" w:rsidRDefault="00E2347D" w:rsidP="00E2347D">
      <w:pPr>
        <w:pStyle w:val="Ttulo3"/>
      </w:pPr>
      <w:r>
        <w:t>Cirugías de mano y muñeca</w:t>
      </w:r>
    </w:p>
    <w:p w14:paraId="2EE34187" w14:textId="77777777" w:rsidR="00E2347D" w:rsidRP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Liberación del túnel del carpo. </w:t>
      </w:r>
    </w:p>
    <w:p w14:paraId="5F5592C9" w14:textId="77777777" w:rsidR="00E2347D" w:rsidRP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Liberación del dedo en gatillo. </w:t>
      </w:r>
    </w:p>
    <w:p w14:paraId="70ED1271" w14:textId="77777777" w:rsidR="00E2347D" w:rsidRP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Reparación de tendones flexores y extensores. </w:t>
      </w:r>
    </w:p>
    <w:p w14:paraId="51E968B1" w14:textId="77777777" w:rsidR="00E2347D" w:rsidRP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Tratamiento de fracturas de mano y muñeca. </w:t>
      </w:r>
    </w:p>
    <w:p w14:paraId="02624105" w14:textId="77777777" w:rsid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Artrodesis de muñeca. </w:t>
      </w:r>
    </w:p>
    <w:p w14:paraId="0E6513D1" w14:textId="77777777" w:rsid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Prótesis de pequeñas articulaciones. </w:t>
      </w:r>
    </w:p>
    <w:p w14:paraId="56B5F8D7" w14:textId="77777777" w:rsidR="00E2347D" w:rsidRPr="00E2347D" w:rsidRDefault="00E2347D" w:rsidP="00E2347D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lastRenderedPageBreak/>
        <w:t xml:space="preserve">Reimplante de dedos (en centros especializados). </w:t>
      </w:r>
    </w:p>
    <w:p w14:paraId="1E183EA1" w14:textId="77777777" w:rsidR="00E2347D" w:rsidRDefault="00E2347D" w:rsidP="00E2347D">
      <w:pPr>
        <w:pStyle w:val="Ttulo3"/>
      </w:pPr>
      <w:r>
        <w:t>Cirugías de pie y tobillo</w:t>
      </w:r>
    </w:p>
    <w:p w14:paraId="232756E5" w14:textId="77777777" w:rsidR="00E2347D" w:rsidRP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Corrección de juanetes (Hallux valgus). </w:t>
      </w:r>
    </w:p>
    <w:p w14:paraId="373D4FB5" w14:textId="77777777" w:rsidR="00E2347D" w:rsidRP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Corrección de dedos en martillo. </w:t>
      </w:r>
    </w:p>
    <w:p w14:paraId="4627954A" w14:textId="77777777" w:rsidR="00E2347D" w:rsidRP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Reparación del tendón de Aquiles. </w:t>
      </w:r>
    </w:p>
    <w:p w14:paraId="77971D1C" w14:textId="77777777" w:rsid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Artroscopia de tobillo. </w:t>
      </w:r>
    </w:p>
    <w:p w14:paraId="7B44A438" w14:textId="77777777" w:rsid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Artrodesis de tobillo. </w:t>
      </w:r>
    </w:p>
    <w:p w14:paraId="135CEBA9" w14:textId="77777777" w:rsid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Prótesis de tobillo. </w:t>
      </w:r>
    </w:p>
    <w:p w14:paraId="6EC97AD9" w14:textId="77777777" w:rsid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Corrección de pie plano. </w:t>
      </w:r>
    </w:p>
    <w:p w14:paraId="427AC979" w14:textId="77777777" w:rsidR="00E2347D" w:rsidRDefault="00E2347D" w:rsidP="00E2347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Corrección de deformidades congénitas. </w:t>
      </w:r>
    </w:p>
    <w:p w14:paraId="7B8FFD7F" w14:textId="77777777" w:rsidR="00E2347D" w:rsidRPr="00E2347D" w:rsidRDefault="00E2347D" w:rsidP="00E2347D">
      <w:pPr>
        <w:pStyle w:val="Ttulo3"/>
        <w:rPr>
          <w:lang w:val="es-419"/>
        </w:rPr>
      </w:pPr>
      <w:r w:rsidRPr="00E2347D">
        <w:rPr>
          <w:lang w:val="es-419"/>
        </w:rPr>
        <w:t>Cirugías de columna vertebral (ortopedas especializados en columna)</w:t>
      </w:r>
    </w:p>
    <w:p w14:paraId="5DFCE978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Discectomía. </w:t>
      </w:r>
    </w:p>
    <w:p w14:paraId="4A959602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Laminectomía. </w:t>
      </w:r>
    </w:p>
    <w:p w14:paraId="67A89667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Artrodesis o fusión vertebral. </w:t>
      </w:r>
    </w:p>
    <w:p w14:paraId="499ED8CA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Corrección de escoliosis. </w:t>
      </w:r>
    </w:p>
    <w:p w14:paraId="6DEFA262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Corrección de cifosis. </w:t>
      </w:r>
    </w:p>
    <w:p w14:paraId="1D35841D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Vertebroplastia. </w:t>
      </w:r>
    </w:p>
    <w:p w14:paraId="2919FF6A" w14:textId="77777777" w:rsidR="00E2347D" w:rsidRDefault="00E2347D" w:rsidP="00E2347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Cifoplastia. </w:t>
      </w:r>
    </w:p>
    <w:p w14:paraId="656845CB" w14:textId="77777777" w:rsidR="00E2347D" w:rsidRDefault="00E2347D" w:rsidP="00E2347D">
      <w:pPr>
        <w:pStyle w:val="Ttulo3"/>
      </w:pPr>
      <w:r>
        <w:t>Cirugías pediátricas ortopédicas</w:t>
      </w:r>
    </w:p>
    <w:p w14:paraId="6C4A771A" w14:textId="77777777" w:rsidR="00E2347D" w:rsidRPr="00E2347D" w:rsidRDefault="00E2347D" w:rsidP="00E2347D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Corrección de pie equino varo. </w:t>
      </w:r>
    </w:p>
    <w:p w14:paraId="7FC81208" w14:textId="77777777" w:rsidR="00E2347D" w:rsidRPr="00E2347D" w:rsidRDefault="00E2347D" w:rsidP="00E2347D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Corrección de displasia del desarrollo de la cadera. </w:t>
      </w:r>
    </w:p>
    <w:p w14:paraId="3968CB32" w14:textId="77777777" w:rsidR="00E2347D" w:rsidRPr="00E2347D" w:rsidRDefault="00E2347D" w:rsidP="00E2347D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Corrección de deformidades de las extremidades. </w:t>
      </w:r>
    </w:p>
    <w:p w14:paraId="0448149C" w14:textId="77777777" w:rsidR="00E2347D" w:rsidRDefault="00E2347D" w:rsidP="00E2347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Alargamiento óseo. </w:t>
      </w:r>
    </w:p>
    <w:p w14:paraId="5C4B572C" w14:textId="77777777" w:rsidR="00E2347D" w:rsidRDefault="00E2347D" w:rsidP="00E2347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Epifisiodesis. </w:t>
      </w:r>
    </w:p>
    <w:p w14:paraId="515C1D28" w14:textId="77777777" w:rsidR="00E2347D" w:rsidRPr="00E2347D" w:rsidRDefault="00E2347D" w:rsidP="00E2347D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Corrección de genu varo y genu valgo. </w:t>
      </w:r>
    </w:p>
    <w:p w14:paraId="55D77021" w14:textId="77777777" w:rsidR="00E2347D" w:rsidRDefault="00E2347D" w:rsidP="00E2347D">
      <w:pPr>
        <w:pStyle w:val="Ttulo3"/>
      </w:pPr>
      <w:r>
        <w:t>Cirugías oncológicas ortopédicas</w:t>
      </w:r>
    </w:p>
    <w:p w14:paraId="44F591B5" w14:textId="77777777" w:rsidR="00E2347D" w:rsidRDefault="00E2347D" w:rsidP="00E2347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Resección de tumores óseos. </w:t>
      </w:r>
    </w:p>
    <w:p w14:paraId="1BE39FED" w14:textId="77777777" w:rsidR="00E2347D" w:rsidRDefault="00E2347D" w:rsidP="00E2347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Reconstrucción ósea. </w:t>
      </w:r>
    </w:p>
    <w:p w14:paraId="067B1268" w14:textId="77777777" w:rsidR="00E2347D" w:rsidRDefault="00E2347D" w:rsidP="00E2347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Prótesis tumorales. </w:t>
      </w:r>
    </w:p>
    <w:p w14:paraId="3A7DC1F3" w14:textId="77777777" w:rsidR="00E2347D" w:rsidRDefault="00E2347D" w:rsidP="00E2347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Biopsias óseas. </w:t>
      </w:r>
    </w:p>
    <w:p w14:paraId="05865A87" w14:textId="77777777" w:rsidR="00E2347D" w:rsidRDefault="00E2347D" w:rsidP="00E2347D">
      <w:pPr>
        <w:pStyle w:val="Ttulo3"/>
      </w:pPr>
      <w:r>
        <w:t>Cirugías deportivas</w:t>
      </w:r>
    </w:p>
    <w:p w14:paraId="0E4B98F4" w14:textId="77777777" w:rsidR="00E2347D" w:rsidRDefault="00E2347D" w:rsidP="00E2347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Reconstrucción ligamentaria. </w:t>
      </w:r>
    </w:p>
    <w:p w14:paraId="05378D0E" w14:textId="77777777" w:rsidR="00E2347D" w:rsidRDefault="00E2347D" w:rsidP="00E2347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Reparación de tendones. </w:t>
      </w:r>
    </w:p>
    <w:p w14:paraId="3F2AFF58" w14:textId="77777777" w:rsidR="00E2347D" w:rsidRDefault="00E2347D" w:rsidP="00E2347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Reparación de cartílago articular. </w:t>
      </w:r>
    </w:p>
    <w:p w14:paraId="6F92A1B7" w14:textId="77777777" w:rsidR="00E2347D" w:rsidRDefault="00E2347D" w:rsidP="00E2347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Artroscopias diagnósticas y terapéuticas. </w:t>
      </w:r>
    </w:p>
    <w:p w14:paraId="6752E602" w14:textId="77777777" w:rsidR="00E2347D" w:rsidRPr="00E2347D" w:rsidRDefault="00E2347D" w:rsidP="00E2347D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Reconstrucción de lesiones deportivas complejas. </w:t>
      </w:r>
    </w:p>
    <w:p w14:paraId="724ED6BB" w14:textId="77777777" w:rsidR="00E2347D" w:rsidRDefault="00E2347D" w:rsidP="00E2347D">
      <w:pPr>
        <w:pStyle w:val="Ttulo3"/>
      </w:pPr>
      <w:r>
        <w:lastRenderedPageBreak/>
        <w:t>Otras cirugías ortopédicas</w:t>
      </w:r>
    </w:p>
    <w:p w14:paraId="5590B560" w14:textId="77777777" w:rsidR="00E2347D" w:rsidRDefault="00E2347D" w:rsidP="00E2347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Artrodesis (fusión de articulaciones). </w:t>
      </w:r>
    </w:p>
    <w:p w14:paraId="2B8AFE04" w14:textId="77777777" w:rsidR="00E2347D" w:rsidRDefault="00E2347D" w:rsidP="00E2347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Osteotomías correctivas. </w:t>
      </w:r>
    </w:p>
    <w:p w14:paraId="0E3FA6A3" w14:textId="77777777" w:rsidR="00E2347D" w:rsidRPr="00E2347D" w:rsidRDefault="00E2347D" w:rsidP="00E2347D">
      <w:pPr>
        <w:numPr>
          <w:ilvl w:val="0"/>
          <w:numId w:val="6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Extracción de material de osteosíntesis (placas, tornillos y clavos). </w:t>
      </w:r>
    </w:p>
    <w:p w14:paraId="3AE8841F" w14:textId="77777777" w:rsidR="00E2347D" w:rsidRDefault="00E2347D" w:rsidP="00E2347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Injertos óseos. </w:t>
      </w:r>
    </w:p>
    <w:p w14:paraId="052168FD" w14:textId="77777777" w:rsidR="00E2347D" w:rsidRPr="00E2347D" w:rsidRDefault="00E2347D" w:rsidP="00E2347D">
      <w:pPr>
        <w:numPr>
          <w:ilvl w:val="0"/>
          <w:numId w:val="6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Cirugía de infecciones óseas (osteomielitis). </w:t>
      </w:r>
    </w:p>
    <w:p w14:paraId="6DC56F93" w14:textId="77777777" w:rsidR="00E2347D" w:rsidRDefault="00E2347D" w:rsidP="00E2347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Liberación de contracturas. </w:t>
      </w:r>
    </w:p>
    <w:p w14:paraId="4A56470C" w14:textId="77777777" w:rsidR="00E2347D" w:rsidRPr="00E2347D" w:rsidRDefault="00E2347D" w:rsidP="00E2347D">
      <w:pPr>
        <w:pStyle w:val="Ttulo2"/>
        <w:rPr>
          <w:lang w:val="es-419"/>
        </w:rPr>
      </w:pPr>
      <w:r w:rsidRPr="00E2347D">
        <w:rPr>
          <w:lang w:val="es-419"/>
        </w:rPr>
        <w:t>Procedimientos que también realiza (no siempre requieren cirugía mayor)</w:t>
      </w:r>
    </w:p>
    <w:p w14:paraId="6AF07FE2" w14:textId="77777777" w:rsidR="00E2347D" w:rsidRDefault="00E2347D" w:rsidP="00E2347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Infiltraciones articulares. </w:t>
      </w:r>
    </w:p>
    <w:p w14:paraId="2766E9DA" w14:textId="77777777" w:rsidR="00E2347D" w:rsidRDefault="00E2347D" w:rsidP="00E2347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Aspiración de líquido articular. </w:t>
      </w:r>
    </w:p>
    <w:p w14:paraId="322627A3" w14:textId="77777777" w:rsidR="00E2347D" w:rsidRDefault="00E2347D" w:rsidP="00E2347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Reducción cerrada de fracturas. </w:t>
      </w:r>
    </w:p>
    <w:p w14:paraId="7CCB7114" w14:textId="77777777" w:rsidR="00E2347D" w:rsidRPr="00E2347D" w:rsidRDefault="00E2347D" w:rsidP="00E2347D">
      <w:pPr>
        <w:numPr>
          <w:ilvl w:val="0"/>
          <w:numId w:val="6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Colocación de yesos y férulas. </w:t>
      </w:r>
    </w:p>
    <w:p w14:paraId="23BDF671" w14:textId="77777777" w:rsidR="00E2347D" w:rsidRDefault="00E2347D" w:rsidP="00E2347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Bloqueos articulares. </w:t>
      </w:r>
    </w:p>
    <w:p w14:paraId="49A40F5D" w14:textId="77777777" w:rsidR="00E2347D" w:rsidRDefault="00E2347D" w:rsidP="00E2347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Tratamiento de luxaciones. </w:t>
      </w:r>
    </w:p>
    <w:p w14:paraId="35EE331C" w14:textId="29746403" w:rsidR="00E2347D" w:rsidRDefault="00E2347D" w:rsidP="00E2347D">
      <w:pPr>
        <w:pStyle w:val="NormalWeb"/>
      </w:pPr>
      <w:r>
        <w:t xml:space="preserve">En total, un ortopeda puede realizar </w:t>
      </w:r>
      <w:r>
        <w:rPr>
          <w:rStyle w:val="Textoennegrita"/>
        </w:rPr>
        <w:t>más de 100 procedimientos quirúrgicos</w:t>
      </w:r>
      <w:r>
        <w:t>, dependiendo de su formación y subespecialidad (rodilla, cadera, hombro, mano, columna, pie y tobillo, ortopedia pediátrica, oncología ortopédica o medicina deportiva).</w:t>
      </w:r>
    </w:p>
    <w:p w14:paraId="712DA040" w14:textId="7E69BD4B" w:rsidR="00E2347D" w:rsidRDefault="00E2347D" w:rsidP="00E2347D">
      <w:pPr>
        <w:pStyle w:val="NormalWeb"/>
      </w:pPr>
    </w:p>
    <w:p w14:paraId="7F40BE1C" w14:textId="77777777" w:rsidR="00E2347D" w:rsidRDefault="00E2347D" w:rsidP="00E2347D">
      <w:pPr>
        <w:pStyle w:val="pdq2pgselectionanchorcontainer"/>
      </w:pPr>
      <w:r>
        <w:t xml:space="preserve">na </w:t>
      </w:r>
      <w:r>
        <w:rPr>
          <w:rStyle w:val="Textoennegrita"/>
        </w:rPr>
        <w:t>ginecobstetra</w:t>
      </w:r>
      <w:r>
        <w:t xml:space="preserve"> (especialista en ginecología y obstetricia) realiza cirugías relacionadas con el aparato reproductor femenino, el embarazo, el parto y el puerperio. Dependiendo de su formación y subespecialidad, puede realizar los siguientes procedimientos:</w:t>
      </w:r>
    </w:p>
    <w:p w14:paraId="71CA32FA" w14:textId="77777777" w:rsidR="00E2347D" w:rsidRDefault="00E2347D" w:rsidP="00E2347D">
      <w:pPr>
        <w:pStyle w:val="Ttulo2"/>
      </w:pPr>
      <w:r>
        <w:t>Cirugías obstétricas</w:t>
      </w:r>
    </w:p>
    <w:p w14:paraId="751295EE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Cesárea segmentaria. </w:t>
      </w:r>
    </w:p>
    <w:p w14:paraId="650EC811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Cesárea de urgencia. </w:t>
      </w:r>
    </w:p>
    <w:p w14:paraId="031E10B7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Cesárea programada. </w:t>
      </w:r>
    </w:p>
    <w:p w14:paraId="3373FC78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Cesárea con salpingectomía (esterilización). </w:t>
      </w:r>
    </w:p>
    <w:p w14:paraId="03A96616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Histerotomía. </w:t>
      </w:r>
    </w:p>
    <w:p w14:paraId="14BDFFFC" w14:textId="77777777" w:rsidR="00E2347D" w:rsidRP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Reparación de desgarros obstétricos de cuello uterino, vagina y periné. </w:t>
      </w:r>
    </w:p>
    <w:p w14:paraId="58121D8B" w14:textId="77777777" w:rsidR="00E2347D" w:rsidRP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Reparación de desgarros perineales de tercer y cuarto grado. </w:t>
      </w:r>
    </w:p>
    <w:p w14:paraId="4A0443C6" w14:textId="77777777" w:rsidR="00E2347D" w:rsidRP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Extracción manual de placenta retenida. </w:t>
      </w:r>
    </w:p>
    <w:p w14:paraId="20A8DA73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Legrado uterino posparto. </w:t>
      </w:r>
    </w:p>
    <w:p w14:paraId="08D12740" w14:textId="77777777" w:rsidR="00E2347D" w:rsidRP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Control quirúrgico de hemorragia posparto. </w:t>
      </w:r>
    </w:p>
    <w:p w14:paraId="5ADB81F0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Histerectomía obstétrica de emergencia. </w:t>
      </w:r>
    </w:p>
    <w:p w14:paraId="3214BD2A" w14:textId="77777777" w:rsidR="00E2347D" w:rsidRDefault="00E2347D" w:rsidP="00E2347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Cerclaje cervical. </w:t>
      </w:r>
    </w:p>
    <w:p w14:paraId="60A9BA17" w14:textId="77777777" w:rsidR="00E2347D" w:rsidRDefault="00E2347D" w:rsidP="00E2347D">
      <w:pPr>
        <w:pStyle w:val="Ttulo2"/>
      </w:pPr>
      <w:r>
        <w:lastRenderedPageBreak/>
        <w:t>Cirugías ginecológicas</w:t>
      </w:r>
    </w:p>
    <w:p w14:paraId="6A54E948" w14:textId="77777777" w:rsidR="00E2347D" w:rsidRDefault="00E2347D" w:rsidP="00E2347D">
      <w:pPr>
        <w:pStyle w:val="Ttulo3"/>
      </w:pPr>
      <w:r>
        <w:t>Útero</w:t>
      </w:r>
    </w:p>
    <w:p w14:paraId="568662B2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Histerectomía abdominal. </w:t>
      </w:r>
    </w:p>
    <w:p w14:paraId="7C8523F2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Histerectomía vaginal. </w:t>
      </w:r>
    </w:p>
    <w:p w14:paraId="1AC10097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Histerectomía laparoscópica. </w:t>
      </w:r>
    </w:p>
    <w:p w14:paraId="79405620" w14:textId="77777777" w:rsidR="00E2347D" w:rsidRP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Histerectomía radical (en casos oncológicos, junto con ginecología oncológica). </w:t>
      </w:r>
    </w:p>
    <w:p w14:paraId="34350F73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Miomectomía abdominal. </w:t>
      </w:r>
    </w:p>
    <w:p w14:paraId="729E7223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Miomectomía laparoscópica. </w:t>
      </w:r>
    </w:p>
    <w:p w14:paraId="438D8DDE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Miomectomía histeroscópica. </w:t>
      </w:r>
    </w:p>
    <w:p w14:paraId="28885FE2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Metroplastia. </w:t>
      </w:r>
    </w:p>
    <w:p w14:paraId="12D3199A" w14:textId="77777777" w:rsidR="00E2347D" w:rsidRDefault="00E2347D" w:rsidP="00E2347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Resección de tabique uterino. </w:t>
      </w:r>
    </w:p>
    <w:p w14:paraId="4789DAC6" w14:textId="77777777" w:rsidR="00E2347D" w:rsidRDefault="00E2347D" w:rsidP="00E2347D">
      <w:pPr>
        <w:pStyle w:val="Ttulo3"/>
      </w:pPr>
      <w:r>
        <w:t>Ovarios y trompas de Falopio</w:t>
      </w:r>
    </w:p>
    <w:p w14:paraId="0E9AAFC1" w14:textId="77777777" w:rsid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Ooforectomía (extirpación del ovario). </w:t>
      </w:r>
    </w:p>
    <w:p w14:paraId="5F554013" w14:textId="77777777" w:rsid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Salpingectomía (extirpación de trompas). </w:t>
      </w:r>
    </w:p>
    <w:p w14:paraId="6488053F" w14:textId="77777777" w:rsid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Salpingooforectomía. </w:t>
      </w:r>
    </w:p>
    <w:p w14:paraId="513E34C0" w14:textId="77777777" w:rsid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Quistectomía ovárica. </w:t>
      </w:r>
    </w:p>
    <w:p w14:paraId="5A7A950C" w14:textId="77777777" w:rsid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Destorsión ovárica. </w:t>
      </w:r>
    </w:p>
    <w:p w14:paraId="2BB4CB65" w14:textId="77777777" w:rsid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Cirugía por embarazo ectópico. </w:t>
      </w:r>
    </w:p>
    <w:p w14:paraId="51EBB9F5" w14:textId="77777777" w:rsidR="00E2347D" w:rsidRPr="00E2347D" w:rsidRDefault="00E2347D" w:rsidP="00E2347D">
      <w:pPr>
        <w:numPr>
          <w:ilvl w:val="0"/>
          <w:numId w:val="6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Recanalización tubárica (en casos seleccionados). </w:t>
      </w:r>
    </w:p>
    <w:p w14:paraId="5B49C4CB" w14:textId="77777777" w:rsidR="00E2347D" w:rsidRDefault="00E2347D" w:rsidP="00E2347D">
      <w:pPr>
        <w:pStyle w:val="Ttulo3"/>
      </w:pPr>
      <w:r>
        <w:t>Cuello uterino</w:t>
      </w:r>
    </w:p>
    <w:p w14:paraId="380F82F4" w14:textId="77777777" w:rsidR="00E2347D" w:rsidRDefault="00E2347D" w:rsidP="00E2347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Conización cervical. </w:t>
      </w:r>
    </w:p>
    <w:p w14:paraId="461F9100" w14:textId="77777777" w:rsidR="00E2347D" w:rsidRDefault="00E2347D" w:rsidP="00E2347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Biopsia de cuello uterino. </w:t>
      </w:r>
    </w:p>
    <w:p w14:paraId="440A75FB" w14:textId="77777777" w:rsidR="00E2347D" w:rsidRDefault="00E2347D" w:rsidP="00E2347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Amputación cervical. </w:t>
      </w:r>
    </w:p>
    <w:p w14:paraId="605CF4E0" w14:textId="77777777" w:rsidR="00E2347D" w:rsidRPr="00E2347D" w:rsidRDefault="00E2347D" w:rsidP="00E2347D">
      <w:pPr>
        <w:numPr>
          <w:ilvl w:val="0"/>
          <w:numId w:val="69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Electroescisión con asa (LEEP/LLETZ). </w:t>
      </w:r>
    </w:p>
    <w:p w14:paraId="692B1548" w14:textId="77777777" w:rsidR="00E2347D" w:rsidRDefault="00E2347D" w:rsidP="00E2347D">
      <w:pPr>
        <w:pStyle w:val="Ttulo3"/>
      </w:pPr>
      <w:r>
        <w:t>Vagina y vulva</w:t>
      </w:r>
    </w:p>
    <w:p w14:paraId="34DC582E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Colporrafia anterior. </w:t>
      </w:r>
    </w:p>
    <w:p w14:paraId="042F9B35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Colporrafia posterior. </w:t>
      </w:r>
    </w:p>
    <w:p w14:paraId="3161E01A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Perineoplastia. </w:t>
      </w:r>
    </w:p>
    <w:p w14:paraId="12DF007E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Vaginoplastia reconstructiva. </w:t>
      </w:r>
    </w:p>
    <w:p w14:paraId="10229A59" w14:textId="77777777" w:rsidR="00E2347D" w:rsidRP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Marsupialización de quiste de Bartolino. </w:t>
      </w:r>
    </w:p>
    <w:p w14:paraId="1A880121" w14:textId="77777777" w:rsidR="00E2347D" w:rsidRP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Extirpación de glándula de Bartolino. </w:t>
      </w:r>
    </w:p>
    <w:p w14:paraId="6EA01CB0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Vulvectomía parcial. </w:t>
      </w:r>
    </w:p>
    <w:p w14:paraId="0F7973A4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Vulvectomía total. </w:t>
      </w:r>
    </w:p>
    <w:p w14:paraId="41561D0A" w14:textId="77777777" w:rsidR="00E2347D" w:rsidRDefault="00E2347D" w:rsidP="00E2347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Escisión de lesiones vulvares. </w:t>
      </w:r>
    </w:p>
    <w:p w14:paraId="1FA4E6E5" w14:textId="77777777" w:rsidR="00E2347D" w:rsidRDefault="00E2347D" w:rsidP="00E2347D">
      <w:pPr>
        <w:pStyle w:val="Ttulo2"/>
      </w:pPr>
      <w:r>
        <w:t>Cirugías por prolapso genital</w:t>
      </w:r>
    </w:p>
    <w:p w14:paraId="143AA600" w14:textId="77777777" w:rsidR="00E2347D" w:rsidRDefault="00E2347D" w:rsidP="00E2347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Corrección de cistocele. </w:t>
      </w:r>
    </w:p>
    <w:p w14:paraId="28FF1A6E" w14:textId="77777777" w:rsidR="00E2347D" w:rsidRDefault="00E2347D" w:rsidP="00E2347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Corrección de rectocele. </w:t>
      </w:r>
    </w:p>
    <w:p w14:paraId="5DA5ABED" w14:textId="77777777" w:rsidR="00E2347D" w:rsidRDefault="00E2347D" w:rsidP="00E2347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Corrección de enterocele. </w:t>
      </w:r>
    </w:p>
    <w:p w14:paraId="37C18541" w14:textId="77777777" w:rsidR="00E2347D" w:rsidRDefault="00E2347D" w:rsidP="00E2347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lastRenderedPageBreak/>
        <w:t xml:space="preserve">Suspensión vaginal. </w:t>
      </w:r>
    </w:p>
    <w:p w14:paraId="1621E682" w14:textId="77777777" w:rsidR="00E2347D" w:rsidRDefault="00E2347D" w:rsidP="00E2347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Sacrocolpopexia. </w:t>
      </w:r>
    </w:p>
    <w:p w14:paraId="2D94BF2D" w14:textId="77777777" w:rsidR="00E2347D" w:rsidRDefault="00E2347D" w:rsidP="00E2347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Colpocleisis. </w:t>
      </w:r>
    </w:p>
    <w:p w14:paraId="3E76F2CC" w14:textId="77777777" w:rsidR="00E2347D" w:rsidRDefault="00E2347D" w:rsidP="00E2347D">
      <w:pPr>
        <w:pStyle w:val="Ttulo2"/>
      </w:pPr>
      <w:r>
        <w:t>Cirugías por incontinencia urinaria</w:t>
      </w:r>
    </w:p>
    <w:p w14:paraId="744D4097" w14:textId="77777777" w:rsidR="00E2347D" w:rsidRPr="00E2347D" w:rsidRDefault="00E2347D" w:rsidP="00E2347D">
      <w:pPr>
        <w:numPr>
          <w:ilvl w:val="0"/>
          <w:numId w:val="72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Colocación de cinta suburetral (TVT). </w:t>
      </w:r>
    </w:p>
    <w:p w14:paraId="52B3E1CE" w14:textId="77777777" w:rsidR="00E2347D" w:rsidRPr="00E2347D" w:rsidRDefault="00E2347D" w:rsidP="00E2347D">
      <w:pPr>
        <w:numPr>
          <w:ilvl w:val="0"/>
          <w:numId w:val="72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Colocación de cinta transobturatriz (TOT). </w:t>
      </w:r>
    </w:p>
    <w:p w14:paraId="59EA8CE7" w14:textId="77777777" w:rsidR="00E2347D" w:rsidRDefault="00E2347D" w:rsidP="00E2347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Colposuspensión de Burch. </w:t>
      </w:r>
    </w:p>
    <w:p w14:paraId="162C576E" w14:textId="77777777" w:rsidR="00E2347D" w:rsidRDefault="00E2347D" w:rsidP="00E2347D">
      <w:pPr>
        <w:pStyle w:val="Ttulo2"/>
      </w:pPr>
      <w:r>
        <w:t>Cirugías endoscópicas</w:t>
      </w:r>
    </w:p>
    <w:p w14:paraId="3E22E4D0" w14:textId="77777777" w:rsidR="00E2347D" w:rsidRDefault="00E2347D" w:rsidP="00E2347D">
      <w:pPr>
        <w:pStyle w:val="Ttulo3"/>
      </w:pPr>
      <w:r>
        <w:t>Laparoscopia ginecológica</w:t>
      </w:r>
    </w:p>
    <w:p w14:paraId="5BB0CED6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Diagnóstica. </w:t>
      </w:r>
    </w:p>
    <w:p w14:paraId="28FBC854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Tratamiento de endometriosis. </w:t>
      </w:r>
    </w:p>
    <w:p w14:paraId="5E40F729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Miomectomía. </w:t>
      </w:r>
    </w:p>
    <w:p w14:paraId="7D56C605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Histerectomía. </w:t>
      </w:r>
    </w:p>
    <w:p w14:paraId="04F79DC3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Quistectomía ovárica. </w:t>
      </w:r>
    </w:p>
    <w:p w14:paraId="2A6C03B4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Salpingectomía. </w:t>
      </w:r>
    </w:p>
    <w:p w14:paraId="0CD6DD45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Ooforectomía. </w:t>
      </w:r>
    </w:p>
    <w:p w14:paraId="29F3617B" w14:textId="77777777" w:rsidR="00E2347D" w:rsidRDefault="00E2347D" w:rsidP="00E2347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Lisis de adherencias. </w:t>
      </w:r>
    </w:p>
    <w:p w14:paraId="78EF751C" w14:textId="77777777" w:rsidR="00E2347D" w:rsidRDefault="00E2347D" w:rsidP="00E2347D">
      <w:pPr>
        <w:pStyle w:val="Ttulo3"/>
      </w:pPr>
      <w:r>
        <w:t>Histeroscopia</w:t>
      </w:r>
    </w:p>
    <w:p w14:paraId="156CB3AD" w14:textId="77777777" w:rsidR="00E2347D" w:rsidRDefault="00E2347D" w:rsidP="00E2347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Diagnóstica. </w:t>
      </w:r>
    </w:p>
    <w:p w14:paraId="0635BB1C" w14:textId="77777777" w:rsidR="00E2347D" w:rsidRDefault="00E2347D" w:rsidP="00E2347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Polipectomía. </w:t>
      </w:r>
    </w:p>
    <w:p w14:paraId="5657CAAE" w14:textId="77777777" w:rsidR="00E2347D" w:rsidRDefault="00E2347D" w:rsidP="00E2347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Resección de miomas submucosos. </w:t>
      </w:r>
    </w:p>
    <w:p w14:paraId="0107672E" w14:textId="77777777" w:rsidR="00E2347D" w:rsidRDefault="00E2347D" w:rsidP="00E2347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Ablación endometrial. </w:t>
      </w:r>
    </w:p>
    <w:p w14:paraId="140E0DC1" w14:textId="77777777" w:rsidR="00E2347D" w:rsidRDefault="00E2347D" w:rsidP="00E2347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Resección de tabiques uterinos. </w:t>
      </w:r>
    </w:p>
    <w:p w14:paraId="7A3267DF" w14:textId="77777777" w:rsidR="00E2347D" w:rsidRPr="00E2347D" w:rsidRDefault="00E2347D" w:rsidP="00E2347D">
      <w:pPr>
        <w:numPr>
          <w:ilvl w:val="0"/>
          <w:numId w:val="74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Extracción de dispositivos intrauterinos (DIU) complicados. </w:t>
      </w:r>
    </w:p>
    <w:p w14:paraId="7AC7DBA5" w14:textId="77777777" w:rsidR="00E2347D" w:rsidRPr="00E2347D" w:rsidRDefault="00E2347D" w:rsidP="00E2347D">
      <w:pPr>
        <w:pStyle w:val="Ttulo2"/>
        <w:rPr>
          <w:lang w:val="es-419"/>
        </w:rPr>
      </w:pPr>
      <w:r w:rsidRPr="00E2347D">
        <w:rPr>
          <w:lang w:val="es-419"/>
        </w:rPr>
        <w:t>Cirugías oncológicas ginecológicas</w:t>
      </w:r>
    </w:p>
    <w:p w14:paraId="60423450" w14:textId="77777777" w:rsidR="00E2347D" w:rsidRDefault="00E2347D" w:rsidP="00E2347D">
      <w:pPr>
        <w:pStyle w:val="NormalWeb"/>
      </w:pPr>
      <w:r>
        <w:t>(Generalmente realizadas por un ginecólogo oncólogo)</w:t>
      </w:r>
    </w:p>
    <w:p w14:paraId="66DDC624" w14:textId="77777777" w:rsid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Histerectomía radical. </w:t>
      </w:r>
    </w:p>
    <w:p w14:paraId="65072E30" w14:textId="77777777" w:rsid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Linfadenectomía pélvica. </w:t>
      </w:r>
    </w:p>
    <w:p w14:paraId="5F83E2D8" w14:textId="77777777" w:rsid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Linfadenectomía paraaórtica. </w:t>
      </w:r>
    </w:p>
    <w:p w14:paraId="61A25886" w14:textId="77777777" w:rsidR="00E2347D" w:rsidRP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Cirugía para cáncer de ovario. </w:t>
      </w:r>
    </w:p>
    <w:p w14:paraId="2C2B07A3" w14:textId="77777777" w:rsidR="00E2347D" w:rsidRP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Cirugía para cáncer de endometrio. </w:t>
      </w:r>
    </w:p>
    <w:p w14:paraId="09D0D4D4" w14:textId="77777777" w:rsidR="00E2347D" w:rsidRP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Cirugía para cáncer de cuello uterino. </w:t>
      </w:r>
    </w:p>
    <w:p w14:paraId="2B818FF9" w14:textId="77777777" w:rsidR="00E2347D" w:rsidRPr="00E2347D" w:rsidRDefault="00E2347D" w:rsidP="00E2347D">
      <w:pPr>
        <w:numPr>
          <w:ilvl w:val="0"/>
          <w:numId w:val="75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Cirugía para cáncer de vulva. </w:t>
      </w:r>
    </w:p>
    <w:p w14:paraId="247D1DD3" w14:textId="77777777" w:rsidR="00E2347D" w:rsidRDefault="00E2347D" w:rsidP="00E2347D">
      <w:pPr>
        <w:pStyle w:val="Ttulo2"/>
      </w:pPr>
      <w:r>
        <w:t>Cirugías de planificación familiar</w:t>
      </w:r>
    </w:p>
    <w:p w14:paraId="6EEDDD60" w14:textId="77777777" w:rsidR="00E2347D" w:rsidRDefault="00E2347D" w:rsidP="00E2347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Ligadura de trompas. </w:t>
      </w:r>
    </w:p>
    <w:p w14:paraId="36528EC8" w14:textId="77777777" w:rsidR="00E2347D" w:rsidRPr="00E2347D" w:rsidRDefault="00E2347D" w:rsidP="00E2347D">
      <w:pPr>
        <w:numPr>
          <w:ilvl w:val="0"/>
          <w:numId w:val="7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lastRenderedPageBreak/>
        <w:t xml:space="preserve">Salpingectomía bilateral como método anticonceptivo permanente. </w:t>
      </w:r>
    </w:p>
    <w:p w14:paraId="183C5F82" w14:textId="77777777" w:rsidR="00E2347D" w:rsidRPr="00E2347D" w:rsidRDefault="00E2347D" w:rsidP="00E2347D">
      <w:pPr>
        <w:numPr>
          <w:ilvl w:val="0"/>
          <w:numId w:val="76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Reversión de ligadura de trompas (en casos seleccionados). </w:t>
      </w:r>
    </w:p>
    <w:p w14:paraId="5F28B153" w14:textId="77777777" w:rsidR="00E2347D" w:rsidRDefault="00E2347D" w:rsidP="00E2347D">
      <w:pPr>
        <w:pStyle w:val="Ttulo2"/>
      </w:pPr>
      <w:r>
        <w:t>Procedimientos menores</w:t>
      </w:r>
    </w:p>
    <w:p w14:paraId="3727B8B6" w14:textId="77777777" w:rsidR="00E2347D" w:rsidRP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Dilatación y curetaje (legrado uterino). </w:t>
      </w:r>
    </w:p>
    <w:p w14:paraId="09E5E5C1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Aspiración manual endouterina (AMEU). </w:t>
      </w:r>
    </w:p>
    <w:p w14:paraId="53ABC31A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Biopsia de endometrio. </w:t>
      </w:r>
    </w:p>
    <w:p w14:paraId="7F6899CD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Biopsia vulvar. </w:t>
      </w:r>
    </w:p>
    <w:p w14:paraId="6AE15A1C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Biopsia vaginal. </w:t>
      </w:r>
    </w:p>
    <w:p w14:paraId="624AE220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Biopsia cervical. </w:t>
      </w:r>
    </w:p>
    <w:p w14:paraId="6DD1CC80" w14:textId="77777777" w:rsidR="00E2347D" w:rsidRP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Colocación y retiro de DIU. </w:t>
      </w:r>
    </w:p>
    <w:p w14:paraId="249F3367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Colposcopia con biopsia. </w:t>
      </w:r>
    </w:p>
    <w:p w14:paraId="0A83B549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Cauterización de lesiones cervicales. </w:t>
      </w:r>
    </w:p>
    <w:p w14:paraId="79CE7434" w14:textId="77777777" w:rsidR="00E2347D" w:rsidRDefault="00E2347D" w:rsidP="00E2347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Drenaje de abscesos vulvares. </w:t>
      </w:r>
    </w:p>
    <w:p w14:paraId="004CE20F" w14:textId="77777777" w:rsidR="00E2347D" w:rsidRDefault="00E2347D" w:rsidP="00E2347D">
      <w:pPr>
        <w:pStyle w:val="Ttulo3"/>
      </w:pPr>
      <w:r>
        <w:t>En resumen</w:t>
      </w:r>
    </w:p>
    <w:p w14:paraId="208913F8" w14:textId="77777777" w:rsidR="00E2347D" w:rsidRDefault="00E2347D" w:rsidP="00E2347D">
      <w:pPr>
        <w:pStyle w:val="NormalWeb"/>
      </w:pPr>
      <w:r>
        <w:t xml:space="preserve">Una ginecobstetra puede realizar </w:t>
      </w:r>
      <w:r>
        <w:rPr>
          <w:rStyle w:val="Textoennegrita"/>
        </w:rPr>
        <w:t>más de 80 procedimientos quirúrgicos y gineco-obstétricos</w:t>
      </w:r>
      <w:r>
        <w:t>, que abarcan:</w:t>
      </w:r>
    </w:p>
    <w:p w14:paraId="45CFE59D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Embarazo y parto. </w:t>
      </w:r>
    </w:p>
    <w:p w14:paraId="53A89C10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Útero. </w:t>
      </w:r>
    </w:p>
    <w:p w14:paraId="0677FE76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Ovarios y trompas. </w:t>
      </w:r>
    </w:p>
    <w:p w14:paraId="4469B6E1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Cuello uterino. </w:t>
      </w:r>
    </w:p>
    <w:p w14:paraId="2699B08E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Vagina y vulva. </w:t>
      </w:r>
    </w:p>
    <w:p w14:paraId="7116F0C1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Piso pélvico. </w:t>
      </w:r>
    </w:p>
    <w:p w14:paraId="181F0CA9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Endometriosis. </w:t>
      </w:r>
    </w:p>
    <w:p w14:paraId="7A355C46" w14:textId="77777777" w:rsid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Esterilización femenina. </w:t>
      </w:r>
    </w:p>
    <w:p w14:paraId="6C21E210" w14:textId="77777777" w:rsidR="00E2347D" w:rsidRP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 xml:space="preserve">Cirugía mínimamente invasiva (laparoscopia e histeroscopia). </w:t>
      </w:r>
    </w:p>
    <w:p w14:paraId="398FE4CD" w14:textId="20C516A3" w:rsidR="00E2347D" w:rsidRPr="00E2347D" w:rsidRDefault="00E2347D" w:rsidP="00E2347D">
      <w:pPr>
        <w:numPr>
          <w:ilvl w:val="0"/>
          <w:numId w:val="78"/>
        </w:numPr>
        <w:spacing w:before="100" w:beforeAutospacing="1" w:after="100" w:afterAutospacing="1" w:line="240" w:lineRule="auto"/>
        <w:rPr>
          <w:lang w:val="es-419"/>
        </w:rPr>
      </w:pPr>
      <w:r w:rsidRPr="00E2347D">
        <w:rPr>
          <w:lang w:val="es-419"/>
        </w:rPr>
        <w:t>Algunas cirugías oncológicas, especialmente cuando cuenta con subespecialización en ginecología oncológica</w:t>
      </w:r>
    </w:p>
    <w:p w14:paraId="07752046" w14:textId="77777777" w:rsidR="00E2347D" w:rsidRDefault="00E2347D" w:rsidP="007832D0">
      <w:pPr>
        <w:pStyle w:val="Ttulo3"/>
        <w:rPr>
          <w:lang w:val="es-419"/>
        </w:rPr>
      </w:pPr>
    </w:p>
    <w:p w14:paraId="1A37C497" w14:textId="77777777" w:rsidR="00E2347D" w:rsidRDefault="00E2347D" w:rsidP="007832D0">
      <w:pPr>
        <w:pStyle w:val="Ttulo3"/>
        <w:rPr>
          <w:lang w:val="es-419"/>
        </w:rPr>
      </w:pPr>
    </w:p>
    <w:p w14:paraId="0A46D550" w14:textId="3363E43D" w:rsidR="007832D0" w:rsidRPr="007832D0" w:rsidRDefault="007832D0" w:rsidP="007832D0">
      <w:pPr>
        <w:pStyle w:val="Ttulo3"/>
        <w:rPr>
          <w:lang w:val="es-419"/>
        </w:rPr>
      </w:pPr>
      <w:r w:rsidRPr="007832D0">
        <w:rPr>
          <w:lang w:val="es-419"/>
        </w:rPr>
        <w:t>Especialidades médico-quirúrgicas</w:t>
      </w:r>
    </w:p>
    <w:p w14:paraId="5A720553" w14:textId="77777777" w:rsidR="007832D0" w:rsidRDefault="007832D0" w:rsidP="007832D0">
      <w:pPr>
        <w:pStyle w:val="NormalWeb"/>
      </w:pPr>
      <w:r>
        <w:t xml:space="preserve">Estas especialidades combinan consulta médica con procedimientos quirúrgicos. </w:t>
      </w:r>
    </w:p>
    <w:p w14:paraId="634338E0" w14:textId="77777777" w:rsidR="007832D0" w:rsidRPr="007832D0" w:rsidRDefault="007832D0" w:rsidP="007832D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Dermatología:</w:t>
      </w:r>
      <w:r w:rsidRPr="007832D0">
        <w:rPr>
          <w:lang w:val="es-419"/>
        </w:rPr>
        <w:t xml:space="preserve"> biopsias de piel, extirpación de quistes y lipomas, cirugía de cáncer de piel, injertos cutáneos. </w:t>
      </w:r>
    </w:p>
    <w:p w14:paraId="24E9E456" w14:textId="77777777" w:rsidR="007832D0" w:rsidRPr="007832D0" w:rsidRDefault="007832D0" w:rsidP="007832D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Cardiología Intervencionista:</w:t>
      </w:r>
      <w:r w:rsidRPr="007832D0">
        <w:rPr>
          <w:lang w:val="es-419"/>
        </w:rPr>
        <w:t xml:space="preserve"> cateterismo cardíaco, angioplastia coronaria, colocación de stents. </w:t>
      </w:r>
    </w:p>
    <w:p w14:paraId="3BE96D7E" w14:textId="77777777" w:rsidR="007832D0" w:rsidRPr="007832D0" w:rsidRDefault="007832D0" w:rsidP="007832D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Radiología Intervencionista:</w:t>
      </w:r>
      <w:r w:rsidRPr="007832D0">
        <w:rPr>
          <w:lang w:val="es-419"/>
        </w:rPr>
        <w:t xml:space="preserve"> embolización, biopsias guiadas por imagen, drenajes, ablación por radiofrecuencia. </w:t>
      </w:r>
    </w:p>
    <w:p w14:paraId="051A41BC" w14:textId="77777777" w:rsidR="007832D0" w:rsidRPr="007832D0" w:rsidRDefault="007832D0" w:rsidP="007832D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Gastroenterología:</w:t>
      </w:r>
      <w:r w:rsidRPr="007832D0">
        <w:rPr>
          <w:lang w:val="es-419"/>
        </w:rPr>
        <w:t xml:space="preserve"> endoscopia, colonoscopia terapéutica, polipectomía, CPRE. </w:t>
      </w:r>
    </w:p>
    <w:p w14:paraId="5B587D4C" w14:textId="77777777" w:rsidR="007832D0" w:rsidRPr="007832D0" w:rsidRDefault="007832D0" w:rsidP="007832D0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lastRenderedPageBreak/>
        <w:t>Neumología Intervencionista:</w:t>
      </w:r>
      <w:r w:rsidRPr="007832D0">
        <w:rPr>
          <w:lang w:val="es-419"/>
        </w:rPr>
        <w:t xml:space="preserve"> broncoscopia, biopsias pulmonares, colocación de stents bronquiales. </w:t>
      </w:r>
    </w:p>
    <w:p w14:paraId="6CCBA8B2" w14:textId="77777777" w:rsidR="007832D0" w:rsidRPr="007832D0" w:rsidRDefault="007832D0" w:rsidP="007832D0">
      <w:pPr>
        <w:pStyle w:val="Ttulo3"/>
        <w:rPr>
          <w:lang w:val="es-419"/>
        </w:rPr>
      </w:pPr>
      <w:r w:rsidRPr="007832D0">
        <w:rPr>
          <w:lang w:val="es-419"/>
        </w:rPr>
        <w:t>Especialidades clínicas</w:t>
      </w:r>
    </w:p>
    <w:p w14:paraId="5C139791" w14:textId="77777777" w:rsidR="007832D0" w:rsidRDefault="007832D0" w:rsidP="007832D0">
      <w:pPr>
        <w:pStyle w:val="NormalWeb"/>
      </w:pPr>
      <w:r>
        <w:t xml:space="preserve">Estas especialidades generalmente </w:t>
      </w:r>
      <w:r>
        <w:rPr>
          <w:rStyle w:val="Textoennegrita"/>
        </w:rPr>
        <w:t>no realizan cirugías mayores</w:t>
      </w:r>
      <w:r>
        <w:t>, aunque sí procedimientos diagnósticos o terapéuticos.</w:t>
      </w:r>
    </w:p>
    <w:p w14:paraId="76AA8CE2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Medicina Interna </w:t>
      </w:r>
    </w:p>
    <w:p w14:paraId="07EBB9EF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Cardiología </w:t>
      </w:r>
    </w:p>
    <w:p w14:paraId="7948B4CD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Endocrinología </w:t>
      </w:r>
    </w:p>
    <w:p w14:paraId="754D1867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Neumología </w:t>
      </w:r>
    </w:p>
    <w:p w14:paraId="29AE120B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Nefrología </w:t>
      </w:r>
    </w:p>
    <w:p w14:paraId="15F6F5C2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Reumatología </w:t>
      </w:r>
    </w:p>
    <w:p w14:paraId="3E3ECB13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Infectología </w:t>
      </w:r>
    </w:p>
    <w:p w14:paraId="0A016934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Hematología </w:t>
      </w:r>
    </w:p>
    <w:p w14:paraId="732DA670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Oncología Médica </w:t>
      </w:r>
    </w:p>
    <w:p w14:paraId="3956F985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Neurología </w:t>
      </w:r>
    </w:p>
    <w:p w14:paraId="58AF2D45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Psiquiatría </w:t>
      </w:r>
    </w:p>
    <w:p w14:paraId="5368949F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Pediatría </w:t>
      </w:r>
    </w:p>
    <w:p w14:paraId="6E1A6875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Geriatría </w:t>
      </w:r>
    </w:p>
    <w:p w14:paraId="06264266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Medicina Familiar </w:t>
      </w:r>
    </w:p>
    <w:p w14:paraId="04CDFA22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Medicina Física y Rehabilitación </w:t>
      </w:r>
    </w:p>
    <w:p w14:paraId="6D018ADE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Alergología </w:t>
      </w:r>
    </w:p>
    <w:p w14:paraId="6F396068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Cuidados Intensivos </w:t>
      </w:r>
    </w:p>
    <w:p w14:paraId="07345611" w14:textId="77777777" w:rsidR="007832D0" w:rsidRDefault="007832D0" w:rsidP="007832D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Medicina de Emergencias </w:t>
      </w:r>
    </w:p>
    <w:p w14:paraId="7DD68D62" w14:textId="77777777" w:rsidR="007832D0" w:rsidRDefault="007832D0" w:rsidP="007832D0">
      <w:pPr>
        <w:pStyle w:val="NormalWeb"/>
      </w:pPr>
      <w:r>
        <w:t xml:space="preserve">Si necesitas un </w:t>
      </w:r>
      <w:r>
        <w:rPr>
          <w:rStyle w:val="Textoennegrita"/>
        </w:rPr>
        <w:t>manual completo en Word</w:t>
      </w:r>
      <w:r>
        <w:t xml:space="preserve"> con </w:t>
      </w:r>
      <w:r>
        <w:rPr>
          <w:rStyle w:val="Textoennegrita"/>
        </w:rPr>
        <w:t>más de 300 cirugías</w:t>
      </w:r>
      <w:r>
        <w:t>, organizadas por especialidad e incluyendo para cada una:</w:t>
      </w:r>
    </w:p>
    <w:p w14:paraId="2AFAE62F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definición, </w:t>
      </w:r>
    </w:p>
    <w:p w14:paraId="765D5D08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indicaciones, </w:t>
      </w:r>
    </w:p>
    <w:p w14:paraId="76C6F271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contraindicaciones, </w:t>
      </w:r>
    </w:p>
    <w:p w14:paraId="494FC0AD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técnica quirúrgica resumida, </w:t>
      </w:r>
    </w:p>
    <w:p w14:paraId="139F8EC8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tipo de anestesia, </w:t>
      </w:r>
    </w:p>
    <w:p w14:paraId="6B3551A4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tiempo aproximado, </w:t>
      </w:r>
    </w:p>
    <w:p w14:paraId="7789E940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complicaciones, </w:t>
      </w:r>
    </w:p>
    <w:p w14:paraId="00C63304" w14:textId="77777777" w:rsidR="007832D0" w:rsidRDefault="007832D0" w:rsidP="007832D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recuperación y cuidados,</w:t>
      </w:r>
    </w:p>
    <w:p w14:paraId="1CF31FB3" w14:textId="22ED4964" w:rsidR="007832D0" w:rsidRDefault="007832D0">
      <w:pPr>
        <w:rPr>
          <w:lang w:val="es-419"/>
        </w:rPr>
      </w:pPr>
      <w:r w:rsidRPr="007832D0">
        <w:rPr>
          <w:lang w:val="es-419"/>
        </w:rPr>
        <w:t>medicamentos</w:t>
      </w:r>
      <w:r>
        <w:rPr>
          <w:lang w:val="es-419"/>
        </w:rPr>
        <w:t xml:space="preserve"> </w:t>
      </w:r>
      <w:proofErr w:type="gramStart"/>
      <w:r>
        <w:rPr>
          <w:lang w:val="es-419"/>
        </w:rPr>
        <w:t xml:space="preserve">que </w:t>
      </w:r>
      <w:r w:rsidRPr="007832D0">
        <w:rPr>
          <w:lang w:val="es-419"/>
        </w:rPr>
        <w:t xml:space="preserve"> indica</w:t>
      </w:r>
      <w:proofErr w:type="gramEnd"/>
      <w:r w:rsidRPr="007832D0">
        <w:rPr>
          <w:lang w:val="es-419"/>
        </w:rPr>
        <w:t xml:space="preserve"> cada doctor segun su especialidad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285"/>
      </w:tblGrid>
      <w:tr w:rsidR="007832D0" w:rsidRPr="00E2347D" w14:paraId="3942D3C4" w14:textId="77777777" w:rsidTr="007832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285E9" w14:textId="77777777" w:rsidR="007832D0" w:rsidRDefault="007832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5E77E96D" w14:textId="77777777" w:rsidR="007832D0" w:rsidRPr="007832D0" w:rsidRDefault="007832D0">
            <w:pPr>
              <w:jc w:val="center"/>
              <w:rPr>
                <w:b/>
                <w:bCs/>
                <w:lang w:val="es-419"/>
              </w:rPr>
            </w:pPr>
            <w:r w:rsidRPr="007832D0">
              <w:rPr>
                <w:b/>
                <w:bCs/>
                <w:lang w:val="es-419"/>
              </w:rPr>
              <w:t>Medicamentos que prescribe con mayor frecuencia</w:t>
            </w:r>
          </w:p>
        </w:tc>
      </w:tr>
      <w:tr w:rsidR="007832D0" w:rsidRPr="00E2347D" w14:paraId="23850C66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D686" w14:textId="77777777" w:rsidR="007832D0" w:rsidRDefault="007832D0">
            <w:r>
              <w:t>Medicina General / Medicina Familiar</w:t>
            </w:r>
          </w:p>
        </w:tc>
        <w:tc>
          <w:tcPr>
            <w:tcW w:w="0" w:type="auto"/>
            <w:vAlign w:val="center"/>
            <w:hideMark/>
          </w:tcPr>
          <w:p w14:paraId="74ACC81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Analgésicos, antiinflamatorios, antibióticos, antihistamínicos, antipiréticos, vitaminas, antiparasitarios, antiácidos, antihipertensivos básicos, antidiabéticos orales.</w:t>
            </w:r>
          </w:p>
        </w:tc>
      </w:tr>
      <w:tr w:rsidR="007832D0" w:rsidRPr="00E2347D" w14:paraId="099915DB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6A37" w14:textId="77777777" w:rsidR="007832D0" w:rsidRDefault="007832D0">
            <w:r>
              <w:lastRenderedPageBreak/>
              <w:t>Medicina Interna</w:t>
            </w:r>
          </w:p>
        </w:tc>
        <w:tc>
          <w:tcPr>
            <w:tcW w:w="0" w:type="auto"/>
            <w:vAlign w:val="center"/>
            <w:hideMark/>
          </w:tcPr>
          <w:p w14:paraId="2FAC8C8F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Antihipertensivos, anticoagulantes, insulina, antidiabéticos, antibióticos, diuréticos, estatinas, corticoides, inmunomoduladores según la enfermedad.</w:t>
            </w:r>
          </w:p>
        </w:tc>
      </w:tr>
      <w:tr w:rsidR="007832D0" w:rsidRPr="00E2347D" w14:paraId="3C2C78D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261C" w14:textId="77777777" w:rsidR="007832D0" w:rsidRDefault="007832D0">
            <w:r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750AD8CF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Antihipertensivos, betabloqueantes, IECA, ARA-II, calcioantagonistas, diuréticos, antiarrítmicos, anticoagulantes, antiagregantes plaquetarios, estatinas.</w:t>
            </w:r>
          </w:p>
        </w:tc>
      </w:tr>
      <w:tr w:rsidR="007832D0" w:rsidRPr="00E2347D" w14:paraId="0846DE07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5222" w14:textId="77777777" w:rsidR="007832D0" w:rsidRDefault="007832D0">
            <w:r>
              <w:t>Endocrinología</w:t>
            </w:r>
          </w:p>
        </w:tc>
        <w:tc>
          <w:tcPr>
            <w:tcW w:w="0" w:type="auto"/>
            <w:vAlign w:val="center"/>
            <w:hideMark/>
          </w:tcPr>
          <w:p w14:paraId="396F922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Insulinas, metformina, agonistas GLP-1, inhibidores SGLT2, levotiroxina, antitiroideos, vitamina D, calcio, tratamiento hormonal.</w:t>
            </w:r>
          </w:p>
        </w:tc>
      </w:tr>
      <w:tr w:rsidR="007832D0" w:rsidRPr="00E2347D" w14:paraId="296CB3B2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6FB0" w14:textId="77777777" w:rsidR="007832D0" w:rsidRDefault="007832D0">
            <w:r>
              <w:t>Gastroenterología</w:t>
            </w:r>
          </w:p>
        </w:tc>
        <w:tc>
          <w:tcPr>
            <w:tcW w:w="0" w:type="auto"/>
            <w:vAlign w:val="center"/>
            <w:hideMark/>
          </w:tcPr>
          <w:p w14:paraId="6E896EC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Inhibidores de la bomba de protones, antiácidos, procinéticos, antiespasmódicos, laxantes, antidiarreicos, medicamentos para enfermedad inflamatoria intestinal, antivirales para hepatitis.</w:t>
            </w:r>
          </w:p>
        </w:tc>
      </w:tr>
      <w:tr w:rsidR="007832D0" w:rsidRPr="00E2347D" w14:paraId="5BE09E5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8C01" w14:textId="77777777" w:rsidR="007832D0" w:rsidRDefault="007832D0">
            <w:r>
              <w:t>Neumología</w:t>
            </w:r>
          </w:p>
        </w:tc>
        <w:tc>
          <w:tcPr>
            <w:tcW w:w="0" w:type="auto"/>
            <w:vAlign w:val="center"/>
            <w:hideMark/>
          </w:tcPr>
          <w:p w14:paraId="29A5E220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Broncodilatadores, corticoides inhalados, mucolíticos, antibióticos respiratorios, antihistamínicos, biológicos para asma grave.</w:t>
            </w:r>
          </w:p>
        </w:tc>
      </w:tr>
      <w:tr w:rsidR="007832D0" w:rsidRPr="00E2347D" w14:paraId="6878774D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8310" w14:textId="77777777" w:rsidR="007832D0" w:rsidRDefault="007832D0">
            <w:r>
              <w:t>Nefrología</w:t>
            </w:r>
          </w:p>
        </w:tc>
        <w:tc>
          <w:tcPr>
            <w:tcW w:w="0" w:type="auto"/>
            <w:vAlign w:val="center"/>
            <w:hideMark/>
          </w:tcPr>
          <w:p w14:paraId="2DDBE8A3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Diuréticos, eritropoyetina, quelantes del fósforo, bicarbonato, antihipertensivos, inmunosupresores en enfermedades renales.</w:t>
            </w:r>
          </w:p>
        </w:tc>
      </w:tr>
      <w:tr w:rsidR="007832D0" w:rsidRPr="00E2347D" w14:paraId="0B55A69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A6C0" w14:textId="77777777" w:rsidR="007832D0" w:rsidRDefault="007832D0">
            <w:r>
              <w:t>Neurología</w:t>
            </w:r>
          </w:p>
        </w:tc>
        <w:tc>
          <w:tcPr>
            <w:tcW w:w="0" w:type="auto"/>
            <w:vAlign w:val="center"/>
            <w:hideMark/>
          </w:tcPr>
          <w:p w14:paraId="525B1586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Antiepilépticos, antiparkinsonianos, medicamentos para migraña, relajantes musculares, neuromoduladores, antidepresivos para dolor neuropático.</w:t>
            </w:r>
          </w:p>
        </w:tc>
      </w:tr>
      <w:tr w:rsidR="007832D0" w:rsidRPr="00E2347D" w14:paraId="65686FB9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0B27" w14:textId="77777777" w:rsidR="007832D0" w:rsidRDefault="007832D0">
            <w:r>
              <w:t>Psiquiatría</w:t>
            </w:r>
          </w:p>
        </w:tc>
        <w:tc>
          <w:tcPr>
            <w:tcW w:w="0" w:type="auto"/>
            <w:vAlign w:val="center"/>
            <w:hideMark/>
          </w:tcPr>
          <w:p w14:paraId="40E9D3A0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Antidepresivos, ansiolíticos, antipsicóticos, estabilizadores del ánimo, hipnóticos, medicamentos para TDAH.</w:t>
            </w:r>
          </w:p>
        </w:tc>
      </w:tr>
      <w:tr w:rsidR="007832D0" w:rsidRPr="00E2347D" w14:paraId="70269C1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FACC" w14:textId="77777777" w:rsidR="007832D0" w:rsidRDefault="007832D0">
            <w:r>
              <w:t>Psicología</w:t>
            </w:r>
          </w:p>
        </w:tc>
        <w:tc>
          <w:tcPr>
            <w:tcW w:w="0" w:type="auto"/>
            <w:vAlign w:val="center"/>
            <w:hideMark/>
          </w:tcPr>
          <w:p w14:paraId="0BAC6836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rStyle w:val="Textoennegrita"/>
                <w:lang w:val="es-419"/>
              </w:rPr>
              <w:t>No prescribe medicamentos</w:t>
            </w:r>
            <w:r w:rsidRPr="007832D0">
              <w:rPr>
                <w:lang w:val="es-419"/>
              </w:rPr>
              <w:t xml:space="preserve"> en la mayoría de los países; realiza psicoterapia y evaluación psicológica.</w:t>
            </w:r>
          </w:p>
        </w:tc>
      </w:tr>
      <w:tr w:rsidR="007832D0" w:rsidRPr="00E2347D" w14:paraId="126C332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C1E0" w14:textId="77777777" w:rsidR="007832D0" w:rsidRDefault="007832D0">
            <w:r>
              <w:t>Pediatría</w:t>
            </w:r>
          </w:p>
        </w:tc>
        <w:tc>
          <w:tcPr>
            <w:tcW w:w="0" w:type="auto"/>
            <w:vAlign w:val="center"/>
            <w:hideMark/>
          </w:tcPr>
          <w:p w14:paraId="46A065BF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Antibióticos pediátricos, antipiréticos, antihistamínicos, broncodilatadores, antiparasitarios, vitaminas, sales de rehidratación oral, vacunas (según programas nacionales).</w:t>
            </w:r>
          </w:p>
        </w:tc>
      </w:tr>
      <w:tr w:rsidR="007832D0" w:rsidRPr="00E2347D" w14:paraId="418EA6DD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D55A" w14:textId="77777777" w:rsidR="007832D0" w:rsidRDefault="007832D0">
            <w:r>
              <w:t>Ginecología</w:t>
            </w:r>
          </w:p>
        </w:tc>
        <w:tc>
          <w:tcPr>
            <w:tcW w:w="0" w:type="auto"/>
            <w:vAlign w:val="center"/>
            <w:hideMark/>
          </w:tcPr>
          <w:p w14:paraId="0DEFBF6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Anticonceptivos hormonales, antibióticos ginecológicos, antimicóticos, estrógenos, progesterona, medicamentos para endometriosis, tratamientos para infecciones vaginales.</w:t>
            </w:r>
          </w:p>
        </w:tc>
      </w:tr>
      <w:tr w:rsidR="007832D0" w:rsidRPr="00E2347D" w14:paraId="39799A4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3AF6" w14:textId="77777777" w:rsidR="007832D0" w:rsidRDefault="007832D0">
            <w:r>
              <w:t>Obstetricia</w:t>
            </w:r>
          </w:p>
        </w:tc>
        <w:tc>
          <w:tcPr>
            <w:tcW w:w="0" w:type="auto"/>
            <w:vAlign w:val="center"/>
            <w:hideMark/>
          </w:tcPr>
          <w:p w14:paraId="6F76BE90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 xml:space="preserve">Ácido fólico, hierro, vitaminas prenatales, suplementos de calcio, </w:t>
            </w:r>
            <w:r w:rsidRPr="007832D0">
              <w:rPr>
                <w:lang w:val="es-419"/>
              </w:rPr>
              <w:lastRenderedPageBreak/>
              <w:t>antihipertensivos seguros en el embarazo, medicamentos para maduración pulmonar fetal, uterotónicos.</w:t>
            </w:r>
          </w:p>
        </w:tc>
      </w:tr>
      <w:tr w:rsidR="007832D0" w:rsidRPr="00E2347D" w14:paraId="772B6F91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EC04" w14:textId="77777777" w:rsidR="007832D0" w:rsidRDefault="007832D0">
            <w:r>
              <w:lastRenderedPageBreak/>
              <w:t>Urología</w:t>
            </w:r>
          </w:p>
        </w:tc>
        <w:tc>
          <w:tcPr>
            <w:tcW w:w="0" w:type="auto"/>
            <w:vAlign w:val="center"/>
            <w:hideMark/>
          </w:tcPr>
          <w:p w14:paraId="4F0B14D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Antibióticos urinarios, alfa-bloqueantes, inhibidores de la 5-alfa reductasa, medicamentos para vejiga hiperactiva, tratamientos para disfunción eréctil.</w:t>
            </w:r>
          </w:p>
        </w:tc>
      </w:tr>
      <w:tr w:rsidR="007832D0" w:rsidRPr="00E2347D" w14:paraId="1B941EAD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0A5B" w14:textId="77777777" w:rsidR="007832D0" w:rsidRDefault="007832D0">
            <w:r>
              <w:t>Dermatología</w:t>
            </w:r>
          </w:p>
        </w:tc>
        <w:tc>
          <w:tcPr>
            <w:tcW w:w="0" w:type="auto"/>
            <w:vAlign w:val="center"/>
            <w:hideMark/>
          </w:tcPr>
          <w:p w14:paraId="10EE287E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Corticoides tópicos, antibióticos tópicos y orales, retinoides, antifúngicos, antivirales, antihistamínicos, inmunomoduladores, tratamientos para psoriasis y acné.</w:t>
            </w:r>
          </w:p>
        </w:tc>
      </w:tr>
      <w:tr w:rsidR="007832D0" w:rsidRPr="00E2347D" w14:paraId="7155C1B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8F78" w14:textId="77777777" w:rsidR="007832D0" w:rsidRDefault="007832D0">
            <w:r>
              <w:t>Otorrinolaringología</w:t>
            </w:r>
          </w:p>
        </w:tc>
        <w:tc>
          <w:tcPr>
            <w:tcW w:w="0" w:type="auto"/>
            <w:vAlign w:val="center"/>
            <w:hideMark/>
          </w:tcPr>
          <w:p w14:paraId="18B1A00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Antibióticos, descongestionantes, corticoides nasales, antihistamínicos, analgésicos, tratamientos para vértigo.</w:t>
            </w:r>
          </w:p>
        </w:tc>
      </w:tr>
      <w:tr w:rsidR="007832D0" w:rsidRPr="00E2347D" w14:paraId="09DDE62D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EBF6" w14:textId="77777777" w:rsidR="007832D0" w:rsidRDefault="007832D0">
            <w:r>
              <w:t>Oftalmología</w:t>
            </w:r>
          </w:p>
        </w:tc>
        <w:tc>
          <w:tcPr>
            <w:tcW w:w="0" w:type="auto"/>
            <w:vAlign w:val="center"/>
            <w:hideMark/>
          </w:tcPr>
          <w:p w14:paraId="2C0D00A1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Colirios antibióticos, antiinflamatorios, lubricantes, antiglaucomatosos, antivirales oculares, midriáticos.</w:t>
            </w:r>
          </w:p>
        </w:tc>
      </w:tr>
      <w:tr w:rsidR="007832D0" w:rsidRPr="00E2347D" w14:paraId="7D917520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13FB" w14:textId="77777777" w:rsidR="007832D0" w:rsidRDefault="007832D0">
            <w:r>
              <w:t>Reumatología</w:t>
            </w:r>
          </w:p>
        </w:tc>
        <w:tc>
          <w:tcPr>
            <w:tcW w:w="0" w:type="auto"/>
            <w:vAlign w:val="center"/>
            <w:hideMark/>
          </w:tcPr>
          <w:p w14:paraId="030F508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Antiinflamatorios, corticoides, FARME (como metotrexato), medicamentos biológicos, analgésicos.</w:t>
            </w:r>
          </w:p>
        </w:tc>
      </w:tr>
      <w:tr w:rsidR="007832D0" w:rsidRPr="00E2347D" w14:paraId="7CCF857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5944" w14:textId="77777777" w:rsidR="007832D0" w:rsidRDefault="007832D0">
            <w:r>
              <w:t>Oncología Médica</w:t>
            </w:r>
          </w:p>
        </w:tc>
        <w:tc>
          <w:tcPr>
            <w:tcW w:w="0" w:type="auto"/>
            <w:vAlign w:val="center"/>
            <w:hideMark/>
          </w:tcPr>
          <w:p w14:paraId="5C387439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Quimioterapia, inmunoterapia, terapias dirigidas, medicamentos hormonales, antieméticos, analgésicos para dolor oncológico.</w:t>
            </w:r>
          </w:p>
        </w:tc>
      </w:tr>
      <w:tr w:rsidR="007832D0" w:rsidRPr="00E2347D" w14:paraId="7D164DE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59D5" w14:textId="77777777" w:rsidR="007832D0" w:rsidRDefault="007832D0">
            <w:r>
              <w:t>Hematología</w:t>
            </w:r>
          </w:p>
        </w:tc>
        <w:tc>
          <w:tcPr>
            <w:tcW w:w="0" w:type="auto"/>
            <w:vAlign w:val="center"/>
            <w:hideMark/>
          </w:tcPr>
          <w:p w14:paraId="7FC3295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Anticoagulantes, hierro, vitamina B12, ácido fólico, factores de coagulación, inmunosupresores, quimioterapia hematológica.</w:t>
            </w:r>
          </w:p>
        </w:tc>
      </w:tr>
      <w:tr w:rsidR="007832D0" w:rsidRPr="00E2347D" w14:paraId="4C160ED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08C1" w14:textId="77777777" w:rsidR="007832D0" w:rsidRDefault="007832D0">
            <w:r>
              <w:t>Infectología</w:t>
            </w:r>
          </w:p>
        </w:tc>
        <w:tc>
          <w:tcPr>
            <w:tcW w:w="0" w:type="auto"/>
            <w:vAlign w:val="center"/>
            <w:hideMark/>
          </w:tcPr>
          <w:p w14:paraId="17D7C7BB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Antibióticos, antivirales, antifúngicos, antiparasitarios, profilaxis antimicrobiana, antirretrovirales.</w:t>
            </w:r>
          </w:p>
        </w:tc>
      </w:tr>
      <w:tr w:rsidR="007832D0" w:rsidRPr="00E2347D" w14:paraId="5F07E5D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8FD8" w14:textId="77777777" w:rsidR="007832D0" w:rsidRDefault="007832D0">
            <w:r>
              <w:t>Alergología</w:t>
            </w:r>
          </w:p>
        </w:tc>
        <w:tc>
          <w:tcPr>
            <w:tcW w:w="0" w:type="auto"/>
            <w:vAlign w:val="center"/>
            <w:hideMark/>
          </w:tcPr>
          <w:p w14:paraId="0BF2071F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Antihistamínicos, corticoides, broncodilatadores, adrenalina para anafilaxia, inmunoterapia con alérgenos.</w:t>
            </w:r>
          </w:p>
        </w:tc>
      </w:tr>
      <w:tr w:rsidR="007832D0" w:rsidRPr="00E2347D" w14:paraId="48601BF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17B6" w14:textId="77777777" w:rsidR="007832D0" w:rsidRDefault="007832D0">
            <w:r>
              <w:t>Traumatología y Ortopedia</w:t>
            </w:r>
          </w:p>
        </w:tc>
        <w:tc>
          <w:tcPr>
            <w:tcW w:w="0" w:type="auto"/>
            <w:vAlign w:val="center"/>
            <w:hideMark/>
          </w:tcPr>
          <w:p w14:paraId="70DF7A34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Analgésicos, antiinflamatorios, relajantes musculares, antibióticos perioperatorios, suplementos para salud ósea cuando están indicados.</w:t>
            </w:r>
          </w:p>
        </w:tc>
      </w:tr>
      <w:tr w:rsidR="007832D0" w:rsidRPr="00E2347D" w14:paraId="4017DA07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D555" w14:textId="77777777" w:rsidR="007832D0" w:rsidRDefault="007832D0">
            <w:r>
              <w:t>Cirugía General</w:t>
            </w:r>
          </w:p>
        </w:tc>
        <w:tc>
          <w:tcPr>
            <w:tcW w:w="0" w:type="auto"/>
            <w:vAlign w:val="center"/>
            <w:hideMark/>
          </w:tcPr>
          <w:p w14:paraId="558DE85B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Antibióticos, analgésicos, antiinflamatorios, antieméticos, anticoagulantes profilácticos, medicamentos para manejo posoperatorio.</w:t>
            </w:r>
          </w:p>
        </w:tc>
      </w:tr>
      <w:tr w:rsidR="007832D0" w:rsidRPr="00E2347D" w14:paraId="5C1A1D59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18C1" w14:textId="77777777" w:rsidR="007832D0" w:rsidRDefault="007832D0">
            <w:r>
              <w:t>Cirugía Plástica</w:t>
            </w:r>
          </w:p>
        </w:tc>
        <w:tc>
          <w:tcPr>
            <w:tcW w:w="0" w:type="auto"/>
            <w:vAlign w:val="center"/>
            <w:hideMark/>
          </w:tcPr>
          <w:p w14:paraId="140698A1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Antibióticos, analgésicos, antiinflamatorios, cicatrizantes, tratamientos para edema y cuidado de heridas.</w:t>
            </w:r>
          </w:p>
        </w:tc>
      </w:tr>
      <w:tr w:rsidR="007832D0" w:rsidRPr="00E2347D" w14:paraId="69C61E8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B665" w14:textId="77777777" w:rsidR="007832D0" w:rsidRDefault="007832D0">
            <w:r>
              <w:lastRenderedPageBreak/>
              <w:t>Anestesiología</w:t>
            </w:r>
          </w:p>
        </w:tc>
        <w:tc>
          <w:tcPr>
            <w:tcW w:w="0" w:type="auto"/>
            <w:vAlign w:val="center"/>
            <w:hideMark/>
          </w:tcPr>
          <w:p w14:paraId="11364372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Anestésicos generales y locales, sedantes, opioides, relajantes musculares, vasopresores, antieméticos.</w:t>
            </w:r>
          </w:p>
        </w:tc>
      </w:tr>
      <w:tr w:rsidR="007832D0" w:rsidRPr="00E2347D" w14:paraId="6D84577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81D3" w14:textId="77777777" w:rsidR="007832D0" w:rsidRDefault="007832D0">
            <w:r>
              <w:t>Medicina de Emergencias</w:t>
            </w:r>
          </w:p>
        </w:tc>
        <w:tc>
          <w:tcPr>
            <w:tcW w:w="0" w:type="auto"/>
            <w:vAlign w:val="center"/>
            <w:hideMark/>
          </w:tcPr>
          <w:p w14:paraId="261778DC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Analgésicos, antibióticos, líquidos intravenosos, broncodilatadores, adrenalina, anticonvulsivos, medicamentos para reanimación.</w:t>
            </w:r>
          </w:p>
        </w:tc>
      </w:tr>
      <w:tr w:rsidR="007832D0" w:rsidRPr="00E2347D" w14:paraId="1765F2AE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CF12" w14:textId="77777777" w:rsidR="007832D0" w:rsidRDefault="007832D0">
            <w:r>
              <w:t>Geriatría</w:t>
            </w:r>
          </w:p>
        </w:tc>
        <w:tc>
          <w:tcPr>
            <w:tcW w:w="0" w:type="auto"/>
            <w:vAlign w:val="center"/>
            <w:hideMark/>
          </w:tcPr>
          <w:p w14:paraId="3140A0CF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Ajusta tratamientos para enfermedades crónicas, incluyendo antihipertensivos, antidiabéticos, anticoagulantes, medicamentos para osteoporosis, demencia y dolor.</w:t>
            </w:r>
          </w:p>
        </w:tc>
      </w:tr>
    </w:tbl>
    <w:p w14:paraId="3715BE63" w14:textId="77777777" w:rsidR="00E2347D" w:rsidRDefault="00E2347D" w:rsidP="007832D0">
      <w:pPr>
        <w:pStyle w:val="Ttulo3"/>
        <w:rPr>
          <w:lang w:val="es-419"/>
        </w:rPr>
      </w:pPr>
    </w:p>
    <w:p w14:paraId="1C6D5576" w14:textId="77777777" w:rsidR="00E2347D" w:rsidRDefault="00E2347D" w:rsidP="007832D0">
      <w:pPr>
        <w:pStyle w:val="Ttulo3"/>
        <w:rPr>
          <w:lang w:val="es-419"/>
        </w:rPr>
      </w:pPr>
    </w:p>
    <w:p w14:paraId="3D1BA9A5" w14:textId="5835A0F9" w:rsidR="007832D0" w:rsidRPr="007832D0" w:rsidRDefault="007832D0" w:rsidP="007832D0">
      <w:pPr>
        <w:pStyle w:val="Ttulo3"/>
        <w:rPr>
          <w:lang w:val="es-419"/>
        </w:rPr>
      </w:pPr>
      <w:r w:rsidRPr="007832D0">
        <w:rPr>
          <w:lang w:val="es-419"/>
        </w:rPr>
        <w:t>Especialidades quirúrgicas</w:t>
      </w:r>
    </w:p>
    <w:p w14:paraId="6947EDC4" w14:textId="77777777" w:rsidR="007832D0" w:rsidRDefault="007832D0" w:rsidP="007832D0">
      <w:pPr>
        <w:pStyle w:val="NormalWeb"/>
      </w:pPr>
      <w:r>
        <w:t>Los cirujanos también prescriben medicamentos, especialmente antes y después de las intervenciones. Los más comunes incluyen:</w:t>
      </w:r>
    </w:p>
    <w:p w14:paraId="07795558" w14:textId="77777777" w:rsid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Antibióticos. </w:t>
      </w:r>
    </w:p>
    <w:p w14:paraId="54CBBBFA" w14:textId="77777777" w:rsid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Analgésicos. </w:t>
      </w:r>
    </w:p>
    <w:p w14:paraId="26F749B4" w14:textId="77777777" w:rsid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Antiinflamatorios. </w:t>
      </w:r>
    </w:p>
    <w:p w14:paraId="77D336BC" w14:textId="77777777" w:rsid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Anticoagulantes (cuando están indicados). </w:t>
      </w:r>
    </w:p>
    <w:p w14:paraId="7CE7BAE9" w14:textId="77777777" w:rsid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Antieméticos. </w:t>
      </w:r>
    </w:p>
    <w:p w14:paraId="60FA7D25" w14:textId="77777777" w:rsid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Protectores gástricos. </w:t>
      </w:r>
    </w:p>
    <w:p w14:paraId="049FE211" w14:textId="77777777" w:rsidR="007832D0" w:rsidRPr="007832D0" w:rsidRDefault="007832D0" w:rsidP="007832D0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lang w:val="es-419"/>
        </w:rPr>
        <w:t>Medicamentos para el cuidado de heridas.</w:t>
      </w:r>
    </w:p>
    <w:p w14:paraId="042548BD" w14:textId="7C944CF1" w:rsidR="007832D0" w:rsidRDefault="007832D0">
      <w:pPr>
        <w:rPr>
          <w:lang w:val="es-419"/>
        </w:rPr>
      </w:pPr>
      <w:r>
        <w:rPr>
          <w:lang w:val="es-419"/>
        </w:rPr>
        <w:t>t</w:t>
      </w:r>
      <w:r w:rsidRPr="007832D0">
        <w:rPr>
          <w:lang w:val="es-419"/>
        </w:rPr>
        <w:t>ipos de estudios</w:t>
      </w:r>
      <w:r>
        <w:rPr>
          <w:lang w:val="es-419"/>
        </w:rPr>
        <w:t xml:space="preserve"> que</w:t>
      </w:r>
      <w:r w:rsidRPr="007832D0">
        <w:rPr>
          <w:lang w:val="es-419"/>
        </w:rPr>
        <w:t xml:space="preserve"> indica cada medico segun su especialidad</w:t>
      </w:r>
    </w:p>
    <w:p w14:paraId="732665EC" w14:textId="77777777" w:rsidR="007832D0" w:rsidRDefault="007832D0" w:rsidP="007832D0">
      <w:pPr>
        <w:pStyle w:val="pdq2pgselectionanchorcontainer"/>
      </w:pPr>
      <w:r>
        <w:t>un resumen de los estudios que con mayor frecuencia solicita cada especialidad.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6149"/>
      </w:tblGrid>
      <w:tr w:rsidR="007832D0" w:rsidRPr="00E2347D" w14:paraId="47E8F277" w14:textId="77777777" w:rsidTr="007832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0FAC8" w14:textId="77777777" w:rsidR="007832D0" w:rsidRDefault="007832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4341A1CC" w14:textId="77777777" w:rsidR="007832D0" w:rsidRPr="007832D0" w:rsidRDefault="007832D0">
            <w:pPr>
              <w:jc w:val="center"/>
              <w:rPr>
                <w:b/>
                <w:bCs/>
                <w:lang w:val="es-419"/>
              </w:rPr>
            </w:pPr>
            <w:r w:rsidRPr="007832D0">
              <w:rPr>
                <w:b/>
                <w:bCs/>
                <w:lang w:val="es-419"/>
              </w:rPr>
              <w:t>Estudios que indica con mayor frecuencia</w:t>
            </w:r>
          </w:p>
        </w:tc>
      </w:tr>
      <w:tr w:rsidR="007832D0" w:rsidRPr="00E2347D" w14:paraId="3ADC6A19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9386" w14:textId="77777777" w:rsidR="007832D0" w:rsidRDefault="007832D0">
            <w:r>
              <w:rPr>
                <w:rStyle w:val="Textoennegrita"/>
              </w:rPr>
              <w:t>Medicina General / Medicina Familiar</w:t>
            </w:r>
          </w:p>
        </w:tc>
        <w:tc>
          <w:tcPr>
            <w:tcW w:w="0" w:type="auto"/>
            <w:vAlign w:val="center"/>
            <w:hideMark/>
          </w:tcPr>
          <w:p w14:paraId="00EA62C9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Hemograma, glicemia, perfil lipídico, pruebas de función hepática y renal, examen general de orina, coprológico, electrocardiograma (ECG), radiografía de tórax, ecografía abdominal.</w:t>
            </w:r>
          </w:p>
        </w:tc>
      </w:tr>
      <w:tr w:rsidR="007832D0" w:rsidRPr="00E2347D" w14:paraId="2A1957CF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19F3" w14:textId="77777777" w:rsidR="007832D0" w:rsidRDefault="007832D0">
            <w:r>
              <w:rPr>
                <w:rStyle w:val="Textoennegrita"/>
              </w:rPr>
              <w:t>Medicina Interna</w:t>
            </w:r>
          </w:p>
        </w:tc>
        <w:tc>
          <w:tcPr>
            <w:tcW w:w="0" w:type="auto"/>
            <w:vAlign w:val="center"/>
            <w:hideMark/>
          </w:tcPr>
          <w:p w14:paraId="6DF34E8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 xml:space="preserve">Hemograma, química sanguínea completa, pruebas hepáticas y renales, marcadores inflamatorios, estudios inmunológicos, ECG, ecocardiograma, tomografía (TC), resonancia magnética (RM), </w:t>
            </w:r>
            <w:r w:rsidRPr="007832D0">
              <w:rPr>
                <w:lang w:val="es-419"/>
              </w:rPr>
              <w:lastRenderedPageBreak/>
              <w:t>ecografías.</w:t>
            </w:r>
          </w:p>
        </w:tc>
      </w:tr>
      <w:tr w:rsidR="007832D0" w:rsidRPr="00E2347D" w14:paraId="174AED0E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58EC" w14:textId="77777777" w:rsidR="007832D0" w:rsidRDefault="007832D0">
            <w:r>
              <w:rPr>
                <w:rStyle w:val="Textoennegrita"/>
              </w:rPr>
              <w:lastRenderedPageBreak/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24421C7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ECG, ecocardiograma, Holter de 24-48 horas, monitoreo ambulatorio de presión arterial (MAPA), prueba de esfuerzo, angiotomografía coronaria, cateterismo cardíaco, estudios de perfusión miocárdica.</w:t>
            </w:r>
          </w:p>
        </w:tc>
      </w:tr>
      <w:tr w:rsidR="007832D0" w:rsidRPr="00E2347D" w14:paraId="452AC39E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F42D" w14:textId="77777777" w:rsidR="007832D0" w:rsidRDefault="007832D0">
            <w:r>
              <w:rPr>
                <w:rStyle w:val="Textoennegrita"/>
              </w:rPr>
              <w:t>Endocrinología</w:t>
            </w:r>
          </w:p>
        </w:tc>
        <w:tc>
          <w:tcPr>
            <w:tcW w:w="0" w:type="auto"/>
            <w:vAlign w:val="center"/>
            <w:hideMark/>
          </w:tcPr>
          <w:p w14:paraId="11C81DC5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Glicemia, HbA1c, insulina, perfil tiroideo (TSH, T3, T4), cortisol, prolactina, testosterona, estrógenos, densitometría ósea, ecografía de tiroides.</w:t>
            </w:r>
          </w:p>
        </w:tc>
      </w:tr>
      <w:tr w:rsidR="007832D0" w:rsidRPr="00E2347D" w14:paraId="4FEF321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4EF4" w14:textId="77777777" w:rsidR="007832D0" w:rsidRDefault="007832D0">
            <w:r>
              <w:rPr>
                <w:rStyle w:val="Textoennegrita"/>
              </w:rPr>
              <w:t>Gastroenterología</w:t>
            </w:r>
          </w:p>
        </w:tc>
        <w:tc>
          <w:tcPr>
            <w:tcW w:w="0" w:type="auto"/>
            <w:vAlign w:val="center"/>
            <w:hideMark/>
          </w:tcPr>
          <w:p w14:paraId="3EA4B63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 xml:space="preserve">Endoscopia digestiva alta, colonoscopia, CPRE, pruebas de función hepática, pruebas para </w:t>
            </w:r>
            <w:r w:rsidRPr="007832D0">
              <w:rPr>
                <w:rStyle w:val="nfasis"/>
                <w:lang w:val="es-419"/>
              </w:rPr>
              <w:t>Helicobacter pylori</w:t>
            </w:r>
            <w:r w:rsidRPr="007832D0">
              <w:rPr>
                <w:lang w:val="es-419"/>
              </w:rPr>
              <w:t>, elastografía hepática, ecografía abdominal, TC y RM abdominal.</w:t>
            </w:r>
          </w:p>
        </w:tc>
      </w:tr>
      <w:tr w:rsidR="007832D0" w:rsidRPr="00E2347D" w14:paraId="5713AE90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D16E" w14:textId="77777777" w:rsidR="007832D0" w:rsidRDefault="007832D0">
            <w:r>
              <w:rPr>
                <w:rStyle w:val="Textoennegrita"/>
              </w:rPr>
              <w:t>Neumología</w:t>
            </w:r>
          </w:p>
        </w:tc>
        <w:tc>
          <w:tcPr>
            <w:tcW w:w="0" w:type="auto"/>
            <w:vAlign w:val="center"/>
            <w:hideMark/>
          </w:tcPr>
          <w:p w14:paraId="6B4F2A39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Espirometría, pruebas de función pulmonar, radiografía de tórax, TC de tórax, broncoscopia, gasometría arterial, polisomnografía.</w:t>
            </w:r>
          </w:p>
        </w:tc>
      </w:tr>
      <w:tr w:rsidR="007832D0" w:rsidRPr="00E2347D" w14:paraId="768335CF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ACD8" w14:textId="77777777" w:rsidR="007832D0" w:rsidRDefault="007832D0">
            <w:r>
              <w:rPr>
                <w:rStyle w:val="Textoennegrita"/>
              </w:rPr>
              <w:t>Nefrología</w:t>
            </w:r>
          </w:p>
        </w:tc>
        <w:tc>
          <w:tcPr>
            <w:tcW w:w="0" w:type="auto"/>
            <w:vAlign w:val="center"/>
            <w:hideMark/>
          </w:tcPr>
          <w:p w14:paraId="4C1FAED6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Creatinina, urea, depuración de creatinina, proteinuria, microalbuminuria, electrolitos, ecografía renal, biopsia renal cuando está indicada.</w:t>
            </w:r>
          </w:p>
        </w:tc>
      </w:tr>
      <w:tr w:rsidR="007832D0" w:rsidRPr="00E2347D" w14:paraId="3D44E242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3FE3" w14:textId="77777777" w:rsidR="007832D0" w:rsidRDefault="007832D0">
            <w:r>
              <w:rPr>
                <w:rStyle w:val="Textoennegrita"/>
              </w:rPr>
              <w:t>Neurología</w:t>
            </w:r>
          </w:p>
        </w:tc>
        <w:tc>
          <w:tcPr>
            <w:tcW w:w="0" w:type="auto"/>
            <w:vAlign w:val="center"/>
            <w:hideMark/>
          </w:tcPr>
          <w:p w14:paraId="78039A5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Electroencefalograma (EEG), electromiografía (EMG), estudios de conducción nerviosa, TC de cerebro, RM cerebral y de columna, punción lumbar, Doppler de vasos del cuello.</w:t>
            </w:r>
          </w:p>
        </w:tc>
      </w:tr>
      <w:tr w:rsidR="007832D0" w:rsidRPr="00E2347D" w14:paraId="24C2DD4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D220" w14:textId="77777777" w:rsidR="007832D0" w:rsidRDefault="007832D0">
            <w:r>
              <w:rPr>
                <w:rStyle w:val="Textoennegrita"/>
              </w:rPr>
              <w:t>Psiquiatría</w:t>
            </w:r>
          </w:p>
        </w:tc>
        <w:tc>
          <w:tcPr>
            <w:tcW w:w="0" w:type="auto"/>
            <w:vAlign w:val="center"/>
            <w:hideMark/>
          </w:tcPr>
          <w:p w14:paraId="6591C86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Evaluación psiquiátrica, escalas psicométricas, pruebas neuropsicológicas; puede solicitar análisis de laboratorio o neuroimagen para descartar causas médicas.</w:t>
            </w:r>
          </w:p>
        </w:tc>
      </w:tr>
      <w:tr w:rsidR="007832D0" w14:paraId="18DB609B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EB45" w14:textId="77777777" w:rsidR="007832D0" w:rsidRDefault="007832D0">
            <w:r>
              <w:rPr>
                <w:rStyle w:val="Textoennegrita"/>
              </w:rPr>
              <w:t>Psicología</w:t>
            </w:r>
          </w:p>
        </w:tc>
        <w:tc>
          <w:tcPr>
            <w:tcW w:w="0" w:type="auto"/>
            <w:vAlign w:val="center"/>
            <w:hideMark/>
          </w:tcPr>
          <w:p w14:paraId="11E1A749" w14:textId="77777777" w:rsidR="007832D0" w:rsidRDefault="007832D0">
            <w:r w:rsidRPr="007832D0">
              <w:rPr>
                <w:lang w:val="es-419"/>
              </w:rPr>
              <w:t xml:space="preserve">Entrevistas clínicas, pruebas psicométricas, pruebas de personalidad, pruebas cognitivas, evaluación neuropsicológica. </w:t>
            </w:r>
            <w:r>
              <w:t>No solicita estudios de laboratorio de forma rutinaria.</w:t>
            </w:r>
          </w:p>
        </w:tc>
      </w:tr>
      <w:tr w:rsidR="007832D0" w:rsidRPr="00E2347D" w14:paraId="3F679E3B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DFEB" w14:textId="77777777" w:rsidR="007832D0" w:rsidRDefault="007832D0">
            <w:r>
              <w:rPr>
                <w:rStyle w:val="Textoennegrita"/>
              </w:rPr>
              <w:t>Pediatría</w:t>
            </w:r>
          </w:p>
        </w:tc>
        <w:tc>
          <w:tcPr>
            <w:tcW w:w="0" w:type="auto"/>
            <w:vAlign w:val="center"/>
            <w:hideMark/>
          </w:tcPr>
          <w:p w14:paraId="693C0A64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Hemograma, orina, coprológico, radiografías, ecografías, pruebas virales, pruebas de alergia, tamizajes del desarrollo, audiometría y valoración visual según la edad.</w:t>
            </w:r>
          </w:p>
        </w:tc>
      </w:tr>
      <w:tr w:rsidR="007832D0" w:rsidRPr="00E2347D" w14:paraId="03F4537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1999" w14:textId="77777777" w:rsidR="007832D0" w:rsidRDefault="007832D0">
            <w:r>
              <w:rPr>
                <w:rStyle w:val="Textoennegrita"/>
              </w:rPr>
              <w:t>Ginecología</w:t>
            </w:r>
          </w:p>
        </w:tc>
        <w:tc>
          <w:tcPr>
            <w:tcW w:w="0" w:type="auto"/>
            <w:vAlign w:val="center"/>
            <w:hideMark/>
          </w:tcPr>
          <w:p w14:paraId="5498C61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Papanicolaou, prueba de VPH, colposcopia, biopsia cervical, ecografía transvaginal, histeroscopia, mamografía, biopsia de endometrio.</w:t>
            </w:r>
          </w:p>
        </w:tc>
      </w:tr>
      <w:tr w:rsidR="007832D0" w:rsidRPr="00E2347D" w14:paraId="5E1502E8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1641" w14:textId="77777777" w:rsidR="007832D0" w:rsidRDefault="007832D0">
            <w:r>
              <w:rPr>
                <w:rStyle w:val="Textoennegrita"/>
              </w:rPr>
              <w:lastRenderedPageBreak/>
              <w:t>Obstetricia</w:t>
            </w:r>
          </w:p>
        </w:tc>
        <w:tc>
          <w:tcPr>
            <w:tcW w:w="0" w:type="auto"/>
            <w:vAlign w:val="center"/>
            <w:hideMark/>
          </w:tcPr>
          <w:p w14:paraId="4F8C8D49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Ecografía obstétrica, perfil biofísico fetal, monitoreo fetal (NST), Doppler obstétrico, pruebas prenatales, glucosa, hemograma, serologías, urocultivo.</w:t>
            </w:r>
          </w:p>
        </w:tc>
      </w:tr>
      <w:tr w:rsidR="007832D0" w:rsidRPr="00E2347D" w14:paraId="18404B2F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72DE" w14:textId="77777777" w:rsidR="007832D0" w:rsidRDefault="007832D0">
            <w:r>
              <w:rPr>
                <w:rStyle w:val="Textoennegrita"/>
              </w:rPr>
              <w:t>Urología</w:t>
            </w:r>
          </w:p>
        </w:tc>
        <w:tc>
          <w:tcPr>
            <w:tcW w:w="0" w:type="auto"/>
            <w:vAlign w:val="center"/>
            <w:hideMark/>
          </w:tcPr>
          <w:p w14:paraId="6FCCA0C3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Antígeno prostático específico (PSA), uroanálisis, urocultivo, ecografía renal y prostática, cistoscopia, uroflujometría, biopsia de próstata, TC urológica.</w:t>
            </w:r>
          </w:p>
        </w:tc>
      </w:tr>
      <w:tr w:rsidR="007832D0" w:rsidRPr="00E2347D" w14:paraId="77776F3B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04BD" w14:textId="77777777" w:rsidR="007832D0" w:rsidRDefault="007832D0">
            <w:r>
              <w:rPr>
                <w:rStyle w:val="Textoennegrita"/>
              </w:rPr>
              <w:t>Dermatología</w:t>
            </w:r>
          </w:p>
        </w:tc>
        <w:tc>
          <w:tcPr>
            <w:tcW w:w="0" w:type="auto"/>
            <w:vAlign w:val="center"/>
            <w:hideMark/>
          </w:tcPr>
          <w:p w14:paraId="576FCF7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Dermatoscopia, biopsia de piel, cultivo de lesiones, pruebas de alergia, examen micológico, estudios inmunológicos.</w:t>
            </w:r>
          </w:p>
        </w:tc>
      </w:tr>
      <w:tr w:rsidR="007832D0" w:rsidRPr="00E2347D" w14:paraId="7E97B3B4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2A90" w14:textId="77777777" w:rsidR="007832D0" w:rsidRDefault="007832D0">
            <w:r>
              <w:rPr>
                <w:rStyle w:val="Textoennegrita"/>
              </w:rPr>
              <w:t>Otorrinolaringología</w:t>
            </w:r>
          </w:p>
        </w:tc>
        <w:tc>
          <w:tcPr>
            <w:tcW w:w="0" w:type="auto"/>
            <w:vAlign w:val="center"/>
            <w:hideMark/>
          </w:tcPr>
          <w:p w14:paraId="7AB4A12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Audiometría, impedanciometría, nasofibrolaringoscopia, videolaringoscopia, TC de senos paranasales, potenciales evocados auditivos.</w:t>
            </w:r>
          </w:p>
        </w:tc>
      </w:tr>
      <w:tr w:rsidR="007832D0" w:rsidRPr="00E2347D" w14:paraId="6FFF416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EC84" w14:textId="77777777" w:rsidR="007832D0" w:rsidRDefault="007832D0">
            <w:r>
              <w:rPr>
                <w:rStyle w:val="Textoennegrita"/>
              </w:rPr>
              <w:t>Oftalmología</w:t>
            </w:r>
          </w:p>
        </w:tc>
        <w:tc>
          <w:tcPr>
            <w:tcW w:w="0" w:type="auto"/>
            <w:vAlign w:val="center"/>
            <w:hideMark/>
          </w:tcPr>
          <w:p w14:paraId="55DF3BA0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Agudeza visual, tonometría, fondo de ojo, OCT (tomografía de coherencia óptica), campimetría, angiografía fluoresceínica, biometría ocular.</w:t>
            </w:r>
          </w:p>
        </w:tc>
      </w:tr>
      <w:tr w:rsidR="007832D0" w:rsidRPr="00E2347D" w14:paraId="72CFCE09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721F" w14:textId="77777777" w:rsidR="007832D0" w:rsidRDefault="007832D0">
            <w:r>
              <w:rPr>
                <w:rStyle w:val="Textoennegrita"/>
              </w:rPr>
              <w:t>Reumatología</w:t>
            </w:r>
          </w:p>
        </w:tc>
        <w:tc>
          <w:tcPr>
            <w:tcW w:w="0" w:type="auto"/>
            <w:vAlign w:val="center"/>
            <w:hideMark/>
          </w:tcPr>
          <w:p w14:paraId="7732CC2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Factor reumatoide, anticuerpos anti-CCP, ANA, anti-DNA, VSG, PCR, radiografías articulares, ecografía musculoesquelética, RM.</w:t>
            </w:r>
          </w:p>
        </w:tc>
      </w:tr>
      <w:tr w:rsidR="007832D0" w:rsidRPr="00E2347D" w14:paraId="0E6C365E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A7E" w14:textId="77777777" w:rsidR="007832D0" w:rsidRDefault="007832D0">
            <w:r>
              <w:rPr>
                <w:rStyle w:val="Textoennegrita"/>
              </w:rPr>
              <w:t>Oncología</w:t>
            </w:r>
          </w:p>
        </w:tc>
        <w:tc>
          <w:tcPr>
            <w:tcW w:w="0" w:type="auto"/>
            <w:vAlign w:val="center"/>
            <w:hideMark/>
          </w:tcPr>
          <w:p w14:paraId="4FA52AEA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Biopsias, marcadores tumorales, TC, RM, PET-CT, gammagrafía ósea, inmunohistoquímica, estudios moleculares y genéticos.</w:t>
            </w:r>
          </w:p>
        </w:tc>
      </w:tr>
      <w:tr w:rsidR="007832D0" w:rsidRPr="00E2347D" w14:paraId="670A6D96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6214" w14:textId="77777777" w:rsidR="007832D0" w:rsidRDefault="007832D0">
            <w:r>
              <w:rPr>
                <w:rStyle w:val="Textoennegrita"/>
              </w:rPr>
              <w:t>Hematología</w:t>
            </w:r>
          </w:p>
        </w:tc>
        <w:tc>
          <w:tcPr>
            <w:tcW w:w="0" w:type="auto"/>
            <w:vAlign w:val="center"/>
            <w:hideMark/>
          </w:tcPr>
          <w:p w14:paraId="6DB5805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Hemograma, frotis periférico, aspirado y biopsia de médula ósea, citometría de flujo, electroforesis de proteínas, pruebas de coagulación.</w:t>
            </w:r>
          </w:p>
        </w:tc>
      </w:tr>
      <w:tr w:rsidR="007832D0" w:rsidRPr="00E2347D" w14:paraId="2F2276F2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12CC" w14:textId="77777777" w:rsidR="007832D0" w:rsidRDefault="007832D0">
            <w:r>
              <w:rPr>
                <w:rStyle w:val="Textoennegrita"/>
              </w:rPr>
              <w:t>Infectología</w:t>
            </w:r>
          </w:p>
        </w:tc>
        <w:tc>
          <w:tcPr>
            <w:tcW w:w="0" w:type="auto"/>
            <w:vAlign w:val="center"/>
            <w:hideMark/>
          </w:tcPr>
          <w:p w14:paraId="27ACE6E4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Hemocultivos, urocultivos, coprocultivos, PCR para microorganismos, serologías, pruebas rápidas, cultivos especializados.</w:t>
            </w:r>
          </w:p>
        </w:tc>
      </w:tr>
      <w:tr w:rsidR="007832D0" w:rsidRPr="00E2347D" w14:paraId="6714C5EA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EBA4" w14:textId="77777777" w:rsidR="007832D0" w:rsidRDefault="007832D0">
            <w:r>
              <w:rPr>
                <w:rStyle w:val="Textoennegrita"/>
              </w:rPr>
              <w:t>Alergología</w:t>
            </w:r>
          </w:p>
        </w:tc>
        <w:tc>
          <w:tcPr>
            <w:tcW w:w="0" w:type="auto"/>
            <w:vAlign w:val="center"/>
            <w:hideMark/>
          </w:tcPr>
          <w:p w14:paraId="4111E897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Prick test, pruebas intradérmicas, IgE total y específica, espirometría, pruebas de provocación.</w:t>
            </w:r>
          </w:p>
        </w:tc>
      </w:tr>
      <w:tr w:rsidR="007832D0" w:rsidRPr="00E2347D" w14:paraId="703791CB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92C7" w14:textId="77777777" w:rsidR="007832D0" w:rsidRDefault="007832D0">
            <w:r>
              <w:rPr>
                <w:rStyle w:val="Textoennegrita"/>
              </w:rPr>
              <w:t>Traumatología y Ortopedia</w:t>
            </w:r>
          </w:p>
        </w:tc>
        <w:tc>
          <w:tcPr>
            <w:tcW w:w="0" w:type="auto"/>
            <w:vAlign w:val="center"/>
            <w:hideMark/>
          </w:tcPr>
          <w:p w14:paraId="5B809DEE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Radiografías, TC, RM, ecografía musculoesquelética, densitometría ósea, artroscopia diagnóstica.</w:t>
            </w:r>
          </w:p>
        </w:tc>
      </w:tr>
      <w:tr w:rsidR="007832D0" w:rsidRPr="00E2347D" w14:paraId="4606B20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0CE3" w14:textId="77777777" w:rsidR="007832D0" w:rsidRDefault="007832D0">
            <w:r>
              <w:rPr>
                <w:rStyle w:val="Textoennegrita"/>
              </w:rPr>
              <w:t>Cirugía General</w:t>
            </w:r>
          </w:p>
        </w:tc>
        <w:tc>
          <w:tcPr>
            <w:tcW w:w="0" w:type="auto"/>
            <w:vAlign w:val="center"/>
            <w:hideMark/>
          </w:tcPr>
          <w:p w14:paraId="3AB828EC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Hemograma, coagulación, química sanguínea, ECG preoperatorio, radiografías, ecografías, TC, RM, biopsias.</w:t>
            </w:r>
          </w:p>
        </w:tc>
      </w:tr>
      <w:tr w:rsidR="007832D0" w:rsidRPr="00E2347D" w14:paraId="6F2E1CC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F37C" w14:textId="77777777" w:rsidR="007832D0" w:rsidRDefault="007832D0">
            <w:r>
              <w:rPr>
                <w:rStyle w:val="Textoennegrita"/>
              </w:rPr>
              <w:lastRenderedPageBreak/>
              <w:t>Cirugía Cardiovascular</w:t>
            </w:r>
          </w:p>
        </w:tc>
        <w:tc>
          <w:tcPr>
            <w:tcW w:w="0" w:type="auto"/>
            <w:vAlign w:val="center"/>
            <w:hideMark/>
          </w:tcPr>
          <w:p w14:paraId="2274A015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Angiografía, ecocardiograma, angiotomografía, cateterismo cardíaco, pruebas de esfuerzo.</w:t>
            </w:r>
          </w:p>
        </w:tc>
      </w:tr>
      <w:tr w:rsidR="007832D0" w:rsidRPr="00E2347D" w14:paraId="23DC1163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94EC" w14:textId="77777777" w:rsidR="007832D0" w:rsidRDefault="007832D0">
            <w:r>
              <w:rPr>
                <w:rStyle w:val="Textoennegrita"/>
              </w:rPr>
              <w:t>Cirugía Torácica</w:t>
            </w:r>
          </w:p>
        </w:tc>
        <w:tc>
          <w:tcPr>
            <w:tcW w:w="0" w:type="auto"/>
            <w:vAlign w:val="center"/>
            <w:hideMark/>
          </w:tcPr>
          <w:p w14:paraId="7EE7F62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TC de tórax, broncoscopia, mediastinoscopia, pruebas de función pulmonar, PET-CT.</w:t>
            </w:r>
          </w:p>
        </w:tc>
      </w:tr>
      <w:tr w:rsidR="007832D0" w:rsidRPr="00E2347D" w14:paraId="152117ED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D250" w14:textId="77777777" w:rsidR="007832D0" w:rsidRDefault="007832D0">
            <w:r>
              <w:rPr>
                <w:rStyle w:val="Textoennegrita"/>
              </w:rPr>
              <w:t>Cirugía Vascular</w:t>
            </w:r>
          </w:p>
        </w:tc>
        <w:tc>
          <w:tcPr>
            <w:tcW w:w="0" w:type="auto"/>
            <w:vAlign w:val="center"/>
            <w:hideMark/>
          </w:tcPr>
          <w:p w14:paraId="5DF82E9D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Doppler arterial y venoso, angiotomografía, angiografía, índice tobillo-brazo.</w:t>
            </w:r>
          </w:p>
        </w:tc>
      </w:tr>
      <w:tr w:rsidR="007832D0" w:rsidRPr="00E2347D" w14:paraId="227E10D1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9F3D" w14:textId="77777777" w:rsidR="007832D0" w:rsidRDefault="007832D0">
            <w:r>
              <w:rPr>
                <w:rStyle w:val="Textoennegrita"/>
              </w:rPr>
              <w:t>Cirugía Plástica</w:t>
            </w:r>
          </w:p>
        </w:tc>
        <w:tc>
          <w:tcPr>
            <w:tcW w:w="0" w:type="auto"/>
            <w:vAlign w:val="center"/>
            <w:hideMark/>
          </w:tcPr>
          <w:p w14:paraId="53ACAD38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Estudios preoperatorios, mamografía cuando corresponde, ecografía, TC facial para planificación reconstructiva.</w:t>
            </w:r>
          </w:p>
        </w:tc>
      </w:tr>
      <w:tr w:rsidR="007832D0" w:rsidRPr="00E2347D" w14:paraId="3C26C649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E2BD" w14:textId="77777777" w:rsidR="007832D0" w:rsidRDefault="007832D0">
            <w:r>
              <w:rPr>
                <w:rStyle w:val="Textoennegrita"/>
              </w:rPr>
              <w:t>Cirugía Oral y Maxilofacial</w:t>
            </w:r>
          </w:p>
        </w:tc>
        <w:tc>
          <w:tcPr>
            <w:tcW w:w="0" w:type="auto"/>
            <w:vAlign w:val="center"/>
            <w:hideMark/>
          </w:tcPr>
          <w:p w14:paraId="1BA24B13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Radiografía panorámica, tomografía Cone Beam (CBCT), cefalometría, biopsias.</w:t>
            </w:r>
          </w:p>
        </w:tc>
      </w:tr>
      <w:tr w:rsidR="007832D0" w:rsidRPr="00E2347D" w14:paraId="1E80AEB5" w14:textId="77777777" w:rsidTr="00783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A2B5" w14:textId="77777777" w:rsidR="007832D0" w:rsidRDefault="007832D0">
            <w:r>
              <w:rPr>
                <w:rStyle w:val="Textoennegrita"/>
              </w:rPr>
              <w:t>Anestesiología</w:t>
            </w:r>
          </w:p>
        </w:tc>
        <w:tc>
          <w:tcPr>
            <w:tcW w:w="0" w:type="auto"/>
            <w:vAlign w:val="center"/>
            <w:hideMark/>
          </w:tcPr>
          <w:p w14:paraId="0C1BB879" w14:textId="77777777" w:rsidR="007832D0" w:rsidRPr="007832D0" w:rsidRDefault="007832D0">
            <w:pPr>
              <w:rPr>
                <w:lang w:val="es-419"/>
              </w:rPr>
            </w:pPr>
            <w:r w:rsidRPr="007832D0">
              <w:rPr>
                <w:lang w:val="es-419"/>
              </w:rPr>
              <w:t>Hemograma, coagulación, química sanguínea, ECG, radiografía de tórax y estudios adicionales según el riesgo anestésico.</w:t>
            </w:r>
          </w:p>
        </w:tc>
      </w:tr>
    </w:tbl>
    <w:p w14:paraId="49BB2ACC" w14:textId="77777777" w:rsidR="007832D0" w:rsidRPr="007832D0" w:rsidRDefault="007832D0" w:rsidP="007832D0">
      <w:pPr>
        <w:pStyle w:val="Ttulo2"/>
        <w:rPr>
          <w:lang w:val="es-419"/>
        </w:rPr>
      </w:pPr>
      <w:r w:rsidRPr="007832D0">
        <w:rPr>
          <w:lang w:val="es-419"/>
        </w:rPr>
        <w:t>Principales grupos de estudios diagnósticos</w:t>
      </w:r>
    </w:p>
    <w:p w14:paraId="2C65B42B" w14:textId="77777777" w:rsidR="007832D0" w:rsidRDefault="007832D0" w:rsidP="007832D0">
      <w:pPr>
        <w:pStyle w:val="NormalWeb"/>
      </w:pPr>
      <w:r>
        <w:t>Los estudios que solicitan los médicos suelen agruparse en estas categorías:</w:t>
      </w:r>
    </w:p>
    <w:p w14:paraId="54BDAA37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Laboratorio clínico:</w:t>
      </w:r>
      <w:r w:rsidRPr="007832D0">
        <w:rPr>
          <w:lang w:val="es-419"/>
        </w:rPr>
        <w:t xml:space="preserve"> hemograma, química sanguínea, perfil lipídico, hormonas, pruebas de coagulación, marcadores tumorales. </w:t>
      </w:r>
    </w:p>
    <w:p w14:paraId="0B37DC98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Imagenología:</w:t>
      </w:r>
      <w:r w:rsidRPr="007832D0">
        <w:rPr>
          <w:lang w:val="es-419"/>
        </w:rPr>
        <w:t xml:space="preserve"> radiografías, ecografías, tomografía computarizada (TC), resonancia magnética (RM), mamografía, densitometría ósea. </w:t>
      </w:r>
    </w:p>
    <w:p w14:paraId="79167A2C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Cardiología:</w:t>
      </w:r>
      <w:r w:rsidRPr="007832D0">
        <w:rPr>
          <w:lang w:val="es-419"/>
        </w:rPr>
        <w:t xml:space="preserve"> ECG, ecocardiograma, Holter, MAPA, prueba de esfuerzo, cateterismo. </w:t>
      </w:r>
    </w:p>
    <w:p w14:paraId="6E59EAB5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Endoscopias:</w:t>
      </w:r>
      <w:r w:rsidRPr="007832D0">
        <w:rPr>
          <w:lang w:val="es-419"/>
        </w:rPr>
        <w:t xml:space="preserve"> endoscopia digestiva alta, colonoscopia, broncoscopia, cistoscopia, histeroscopia. </w:t>
      </w:r>
    </w:p>
    <w:p w14:paraId="0A8E245C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Neurofisiología:</w:t>
      </w:r>
      <w:r w:rsidRPr="007832D0">
        <w:rPr>
          <w:lang w:val="es-419"/>
        </w:rPr>
        <w:t xml:space="preserve"> EEG, EMG, estudios de conducción nerviosa. </w:t>
      </w:r>
    </w:p>
    <w:p w14:paraId="0A15819E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Patología:</w:t>
      </w:r>
      <w:r w:rsidRPr="007832D0">
        <w:rPr>
          <w:lang w:val="es-419"/>
        </w:rPr>
        <w:t xml:space="preserve"> biopsias, citología, inmunohistoquímica, anatomía patológica. </w:t>
      </w:r>
    </w:p>
    <w:p w14:paraId="761A339B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Medicina nuclear:</w:t>
      </w:r>
      <w:r w:rsidRPr="007832D0">
        <w:rPr>
          <w:lang w:val="es-419"/>
        </w:rPr>
        <w:t xml:space="preserve"> PET-CT, gammagrafías, estudios de perfusión. </w:t>
      </w:r>
    </w:p>
    <w:p w14:paraId="663ABDC3" w14:textId="77777777" w:rsidR="007832D0" w:rsidRPr="007832D0" w:rsidRDefault="007832D0" w:rsidP="007832D0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rStyle w:val="Textoennegrita"/>
          <w:lang w:val="es-419"/>
        </w:rPr>
        <w:t>Pruebas funcionales:</w:t>
      </w:r>
      <w:r w:rsidRPr="007832D0">
        <w:rPr>
          <w:lang w:val="es-419"/>
        </w:rPr>
        <w:t xml:space="preserve"> espirometría, audiometría, campimetría, uroflujometría, polisomnografía.</w:t>
      </w:r>
    </w:p>
    <w:p w14:paraId="6058B182" w14:textId="768ED6CD" w:rsidR="007832D0" w:rsidRDefault="007832D0">
      <w:pPr>
        <w:rPr>
          <w:lang w:val="es-419"/>
        </w:rPr>
      </w:pPr>
    </w:p>
    <w:p w14:paraId="6EB95C05" w14:textId="77777777" w:rsidR="007832D0" w:rsidRDefault="007832D0" w:rsidP="007832D0">
      <w:pPr>
        <w:pStyle w:val="pdq2pgselectionanchorcontainer"/>
      </w:pPr>
      <w:r>
        <w:t xml:space="preserve">as radiografías y las sonografías (ecografías) que solicita un médico dependen del motivo de consulta y del diagnóstico que se desea confirmar. A continuación se muestra una guía organizada por especialidad con los estudios que </w:t>
      </w:r>
      <w:r>
        <w:rPr>
          <w:rStyle w:val="Textoennegrita"/>
        </w:rPr>
        <w:t>más frecuentemente</w:t>
      </w:r>
      <w:r>
        <w:t xml:space="preserve"> indica cada una.</w:t>
      </w:r>
    </w:p>
    <w:p w14:paraId="580C2C8B" w14:textId="77777777" w:rsidR="007832D0" w:rsidRDefault="007832D0" w:rsidP="007832D0">
      <w:pPr>
        <w:pStyle w:val="Ttulo1"/>
      </w:pPr>
      <w:r>
        <w:lastRenderedPageBreak/>
        <w:t>Medicina General / Medicina Familiar</w:t>
      </w:r>
    </w:p>
    <w:p w14:paraId="6615ACBB" w14:textId="77777777" w:rsidR="007832D0" w:rsidRDefault="007832D0" w:rsidP="007832D0">
      <w:pPr>
        <w:pStyle w:val="Ttulo3"/>
      </w:pPr>
      <w:r>
        <w:t>Radiografías</w:t>
      </w:r>
    </w:p>
    <w:p w14:paraId="689072C6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Tórax PA y lateral </w:t>
      </w:r>
    </w:p>
    <w:p w14:paraId="089004E7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Senos paranasales </w:t>
      </w:r>
    </w:p>
    <w:p w14:paraId="1818C5C5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Abdomen simple </w:t>
      </w:r>
    </w:p>
    <w:p w14:paraId="0967E4B8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Columna cervical </w:t>
      </w:r>
    </w:p>
    <w:p w14:paraId="71BE2BA0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Columna dorsal </w:t>
      </w:r>
    </w:p>
    <w:p w14:paraId="279C8F97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Columna lumbar </w:t>
      </w:r>
    </w:p>
    <w:p w14:paraId="3C3D4E13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Pelvis </w:t>
      </w:r>
    </w:p>
    <w:p w14:paraId="16E90DEA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Hombro </w:t>
      </w:r>
    </w:p>
    <w:p w14:paraId="05C789C7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Codo </w:t>
      </w:r>
    </w:p>
    <w:p w14:paraId="52FD3A82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Muñeca </w:t>
      </w:r>
    </w:p>
    <w:p w14:paraId="57BA754D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Mano </w:t>
      </w:r>
    </w:p>
    <w:p w14:paraId="2732F047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Rodilla </w:t>
      </w:r>
    </w:p>
    <w:p w14:paraId="68389D72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Tobillo </w:t>
      </w:r>
    </w:p>
    <w:p w14:paraId="5EFD0D75" w14:textId="77777777" w:rsidR="007832D0" w:rsidRDefault="007832D0" w:rsidP="007832D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Pie </w:t>
      </w:r>
    </w:p>
    <w:p w14:paraId="2CFA22B0" w14:textId="77777777" w:rsidR="007832D0" w:rsidRDefault="007832D0" w:rsidP="007832D0">
      <w:pPr>
        <w:pStyle w:val="Ttulo3"/>
      </w:pPr>
      <w:r>
        <w:t>Sonografías</w:t>
      </w:r>
    </w:p>
    <w:p w14:paraId="131183F8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Abdomen completo </w:t>
      </w:r>
    </w:p>
    <w:p w14:paraId="22008641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Hígado y vías biliares </w:t>
      </w:r>
    </w:p>
    <w:p w14:paraId="092B3832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Vesícula biliar </w:t>
      </w:r>
    </w:p>
    <w:p w14:paraId="5A177BB4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Riñones </w:t>
      </w:r>
    </w:p>
    <w:p w14:paraId="51F1824E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Vejiga </w:t>
      </w:r>
    </w:p>
    <w:p w14:paraId="3920C2FA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Próstata </w:t>
      </w:r>
    </w:p>
    <w:p w14:paraId="38E4C617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Pélvica femenina </w:t>
      </w:r>
    </w:p>
    <w:p w14:paraId="3B902EF5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Tiroides </w:t>
      </w:r>
    </w:p>
    <w:p w14:paraId="2566353D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Tejidos blandos </w:t>
      </w:r>
    </w:p>
    <w:p w14:paraId="5D151C88" w14:textId="77777777" w:rsidR="007832D0" w:rsidRDefault="007832D0" w:rsidP="007832D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Mama </w:t>
      </w:r>
    </w:p>
    <w:p w14:paraId="0DF4702A" w14:textId="77777777" w:rsidR="007832D0" w:rsidRDefault="00E2347D" w:rsidP="007832D0">
      <w:pPr>
        <w:spacing w:after="0"/>
      </w:pPr>
      <w:r>
        <w:pict w14:anchorId="589CA4C5">
          <v:rect id="_x0000_i1025" style="width:0;height:1.5pt" o:hralign="center" o:hrstd="t" o:hr="t" fillcolor="#a0a0a0" stroked="f"/>
        </w:pict>
      </w:r>
    </w:p>
    <w:p w14:paraId="757FBE2A" w14:textId="77777777" w:rsidR="007832D0" w:rsidRDefault="007832D0" w:rsidP="007832D0">
      <w:pPr>
        <w:pStyle w:val="Ttulo1"/>
      </w:pPr>
      <w:r>
        <w:t>Medicina Interna</w:t>
      </w:r>
    </w:p>
    <w:p w14:paraId="40AF5954" w14:textId="77777777" w:rsidR="007832D0" w:rsidRDefault="007832D0" w:rsidP="007832D0">
      <w:pPr>
        <w:pStyle w:val="Ttulo3"/>
      </w:pPr>
      <w:r>
        <w:t>Radiografías</w:t>
      </w:r>
    </w:p>
    <w:p w14:paraId="2202BFF6" w14:textId="77777777" w:rsidR="007832D0" w:rsidRDefault="007832D0" w:rsidP="007832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Tórax </w:t>
      </w:r>
    </w:p>
    <w:p w14:paraId="5E8B0F0A" w14:textId="77777777" w:rsidR="007832D0" w:rsidRDefault="007832D0" w:rsidP="007832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Abdomen </w:t>
      </w:r>
    </w:p>
    <w:p w14:paraId="17CCE833" w14:textId="77777777" w:rsidR="007832D0" w:rsidRDefault="007832D0" w:rsidP="007832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Columna </w:t>
      </w:r>
    </w:p>
    <w:p w14:paraId="2AF49FC8" w14:textId="77777777" w:rsidR="007832D0" w:rsidRDefault="007832D0" w:rsidP="007832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Pelvis </w:t>
      </w:r>
    </w:p>
    <w:p w14:paraId="05A2786D" w14:textId="77777777" w:rsidR="007832D0" w:rsidRDefault="007832D0" w:rsidP="007832D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Extremidades </w:t>
      </w:r>
    </w:p>
    <w:p w14:paraId="44F2ACFD" w14:textId="77777777" w:rsidR="007832D0" w:rsidRDefault="007832D0" w:rsidP="007832D0">
      <w:pPr>
        <w:pStyle w:val="Ttulo3"/>
      </w:pPr>
      <w:r>
        <w:t>Sonografías</w:t>
      </w:r>
    </w:p>
    <w:p w14:paraId="2CE33303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Abdomen completo </w:t>
      </w:r>
    </w:p>
    <w:p w14:paraId="2328D069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Hígado </w:t>
      </w:r>
    </w:p>
    <w:p w14:paraId="6FD00935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Vesícula </w:t>
      </w:r>
    </w:p>
    <w:p w14:paraId="1AFE37E2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Páncreas </w:t>
      </w:r>
    </w:p>
    <w:p w14:paraId="25B295DF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Bazo </w:t>
      </w:r>
    </w:p>
    <w:p w14:paraId="4F2C4B67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Riñones </w:t>
      </w:r>
    </w:p>
    <w:p w14:paraId="71557B84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Tiroides </w:t>
      </w:r>
    </w:p>
    <w:p w14:paraId="777073A1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Doppler venoso </w:t>
      </w:r>
    </w:p>
    <w:p w14:paraId="3010F148" w14:textId="77777777" w:rsidR="007832D0" w:rsidRDefault="007832D0" w:rsidP="007832D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Doppler arterial </w:t>
      </w:r>
    </w:p>
    <w:p w14:paraId="1505327F" w14:textId="77777777" w:rsidR="007832D0" w:rsidRDefault="00E2347D" w:rsidP="007832D0">
      <w:pPr>
        <w:spacing w:after="0"/>
      </w:pPr>
      <w:r>
        <w:pict w14:anchorId="0C69EC71">
          <v:rect id="_x0000_i1026" style="width:0;height:1.5pt" o:hralign="center" o:hrstd="t" o:hr="t" fillcolor="#a0a0a0" stroked="f"/>
        </w:pict>
      </w:r>
    </w:p>
    <w:p w14:paraId="036EF5BA" w14:textId="77777777" w:rsidR="007832D0" w:rsidRDefault="007832D0" w:rsidP="007832D0">
      <w:pPr>
        <w:pStyle w:val="Ttulo1"/>
      </w:pPr>
      <w:r>
        <w:t>Cardiología</w:t>
      </w:r>
    </w:p>
    <w:p w14:paraId="52D58DE7" w14:textId="77777777" w:rsidR="007832D0" w:rsidRDefault="007832D0" w:rsidP="007832D0">
      <w:pPr>
        <w:pStyle w:val="Ttulo3"/>
      </w:pPr>
      <w:r>
        <w:t>Radiografías</w:t>
      </w:r>
    </w:p>
    <w:p w14:paraId="65B1ACA2" w14:textId="77777777" w:rsidR="007832D0" w:rsidRDefault="007832D0" w:rsidP="007832D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Tórax </w:t>
      </w:r>
    </w:p>
    <w:p w14:paraId="6C38BB42" w14:textId="77777777" w:rsidR="007832D0" w:rsidRDefault="007832D0" w:rsidP="007832D0">
      <w:pPr>
        <w:pStyle w:val="Ttulo3"/>
      </w:pPr>
      <w:r>
        <w:t>Sonografías</w:t>
      </w:r>
    </w:p>
    <w:p w14:paraId="5774CF35" w14:textId="77777777" w:rsidR="007832D0" w:rsidRDefault="007832D0" w:rsidP="007832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Ecocardiograma transtorácico </w:t>
      </w:r>
    </w:p>
    <w:p w14:paraId="373E0463" w14:textId="77777777" w:rsidR="007832D0" w:rsidRDefault="007832D0" w:rsidP="007832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Ecocardiograma transesofágico </w:t>
      </w:r>
    </w:p>
    <w:p w14:paraId="613B2587" w14:textId="77777777" w:rsidR="007832D0" w:rsidRDefault="007832D0" w:rsidP="007832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Doppler carotídeo </w:t>
      </w:r>
    </w:p>
    <w:p w14:paraId="351B8489" w14:textId="77777777" w:rsidR="007832D0" w:rsidRDefault="007832D0" w:rsidP="007832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Doppler arterial </w:t>
      </w:r>
    </w:p>
    <w:p w14:paraId="7BB84319" w14:textId="77777777" w:rsidR="007832D0" w:rsidRDefault="007832D0" w:rsidP="007832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Doppler venoso </w:t>
      </w:r>
    </w:p>
    <w:p w14:paraId="66F31349" w14:textId="77777777" w:rsidR="007832D0" w:rsidRDefault="007832D0" w:rsidP="007832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Doppler de aorta abdominal </w:t>
      </w:r>
    </w:p>
    <w:p w14:paraId="1637C571" w14:textId="77777777" w:rsidR="007832D0" w:rsidRDefault="00E2347D" w:rsidP="007832D0">
      <w:pPr>
        <w:spacing w:after="0"/>
      </w:pPr>
      <w:r>
        <w:pict w14:anchorId="56A05A7B">
          <v:rect id="_x0000_i1027" style="width:0;height:1.5pt" o:hralign="center" o:hrstd="t" o:hr="t" fillcolor="#a0a0a0" stroked="f"/>
        </w:pict>
      </w:r>
    </w:p>
    <w:p w14:paraId="749E456E" w14:textId="77777777" w:rsidR="007832D0" w:rsidRDefault="007832D0" w:rsidP="007832D0">
      <w:pPr>
        <w:pStyle w:val="Ttulo1"/>
      </w:pPr>
      <w:r>
        <w:t>Neumología</w:t>
      </w:r>
    </w:p>
    <w:p w14:paraId="76DA94CE" w14:textId="77777777" w:rsidR="007832D0" w:rsidRDefault="007832D0" w:rsidP="007832D0">
      <w:pPr>
        <w:pStyle w:val="Ttulo3"/>
      </w:pPr>
      <w:r>
        <w:t>Radiografías</w:t>
      </w:r>
    </w:p>
    <w:p w14:paraId="3A8B88D0" w14:textId="77777777" w:rsidR="007832D0" w:rsidRDefault="007832D0" w:rsidP="007832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Tórax PA </w:t>
      </w:r>
    </w:p>
    <w:p w14:paraId="160C75A6" w14:textId="77777777" w:rsidR="007832D0" w:rsidRDefault="007832D0" w:rsidP="007832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Tórax lateral </w:t>
      </w:r>
    </w:p>
    <w:p w14:paraId="770A0BDC" w14:textId="77777777" w:rsidR="007832D0" w:rsidRDefault="007832D0" w:rsidP="007832D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Parrilla costal </w:t>
      </w:r>
    </w:p>
    <w:p w14:paraId="5775FDB7" w14:textId="77777777" w:rsidR="007832D0" w:rsidRDefault="007832D0" w:rsidP="007832D0">
      <w:pPr>
        <w:pStyle w:val="Ttulo3"/>
      </w:pPr>
      <w:r>
        <w:t>Sonografías</w:t>
      </w:r>
    </w:p>
    <w:p w14:paraId="64934CFD" w14:textId="77777777" w:rsidR="007832D0" w:rsidRDefault="007832D0" w:rsidP="007832D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Pleural </w:t>
      </w:r>
    </w:p>
    <w:p w14:paraId="01FD7B41" w14:textId="77777777" w:rsidR="007832D0" w:rsidRDefault="007832D0" w:rsidP="007832D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Diafragmática </w:t>
      </w:r>
    </w:p>
    <w:p w14:paraId="746E0AF5" w14:textId="77777777" w:rsidR="007832D0" w:rsidRDefault="00E2347D" w:rsidP="007832D0">
      <w:pPr>
        <w:spacing w:after="0"/>
      </w:pPr>
      <w:r>
        <w:pict w14:anchorId="60BBF9B2">
          <v:rect id="_x0000_i1028" style="width:0;height:1.5pt" o:hralign="center" o:hrstd="t" o:hr="t" fillcolor="#a0a0a0" stroked="f"/>
        </w:pict>
      </w:r>
    </w:p>
    <w:p w14:paraId="3CA74880" w14:textId="77777777" w:rsidR="007832D0" w:rsidRDefault="007832D0" w:rsidP="007832D0">
      <w:pPr>
        <w:pStyle w:val="Ttulo1"/>
      </w:pPr>
      <w:r>
        <w:lastRenderedPageBreak/>
        <w:t>Gastroenterología</w:t>
      </w:r>
    </w:p>
    <w:p w14:paraId="78952BD7" w14:textId="77777777" w:rsidR="007832D0" w:rsidRDefault="007832D0" w:rsidP="007832D0">
      <w:pPr>
        <w:pStyle w:val="Ttulo3"/>
      </w:pPr>
      <w:r>
        <w:t>Radiografías</w:t>
      </w:r>
    </w:p>
    <w:p w14:paraId="0DBFD30A" w14:textId="77777777" w:rsidR="007832D0" w:rsidRDefault="007832D0" w:rsidP="007832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Abdomen simple </w:t>
      </w:r>
    </w:p>
    <w:p w14:paraId="130FEAE5" w14:textId="77777777" w:rsidR="007832D0" w:rsidRDefault="007832D0" w:rsidP="007832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Tránsito esofagogastroduodenal </w:t>
      </w:r>
    </w:p>
    <w:p w14:paraId="64B318DF" w14:textId="77777777" w:rsidR="007832D0" w:rsidRDefault="007832D0" w:rsidP="007832D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Colon por enema </w:t>
      </w:r>
    </w:p>
    <w:p w14:paraId="45CE205E" w14:textId="77777777" w:rsidR="007832D0" w:rsidRDefault="007832D0" w:rsidP="007832D0">
      <w:pPr>
        <w:pStyle w:val="Ttulo3"/>
      </w:pPr>
      <w:r>
        <w:t>Sonografías</w:t>
      </w:r>
    </w:p>
    <w:p w14:paraId="0FBC8B92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Abdomen completo </w:t>
      </w:r>
    </w:p>
    <w:p w14:paraId="4F431636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Hepática </w:t>
      </w:r>
    </w:p>
    <w:p w14:paraId="5BB7FBF8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Vesícula </w:t>
      </w:r>
    </w:p>
    <w:p w14:paraId="3C4A3794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Páncreas </w:t>
      </w:r>
    </w:p>
    <w:p w14:paraId="0643047B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Bazo </w:t>
      </w:r>
    </w:p>
    <w:p w14:paraId="540FA2BF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Vías biliares </w:t>
      </w:r>
    </w:p>
    <w:p w14:paraId="76E35ED6" w14:textId="77777777" w:rsidR="007832D0" w:rsidRDefault="007832D0" w:rsidP="007832D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Doppler portal </w:t>
      </w:r>
    </w:p>
    <w:p w14:paraId="0BBA35B3" w14:textId="77777777" w:rsidR="007832D0" w:rsidRDefault="00E2347D" w:rsidP="007832D0">
      <w:pPr>
        <w:spacing w:after="0"/>
      </w:pPr>
      <w:r>
        <w:pict w14:anchorId="266719C7">
          <v:rect id="_x0000_i1029" style="width:0;height:1.5pt" o:hralign="center" o:hrstd="t" o:hr="t" fillcolor="#a0a0a0" stroked="f"/>
        </w:pict>
      </w:r>
    </w:p>
    <w:p w14:paraId="01AAD48B" w14:textId="77777777" w:rsidR="007832D0" w:rsidRDefault="007832D0" w:rsidP="007832D0">
      <w:pPr>
        <w:pStyle w:val="Ttulo1"/>
      </w:pPr>
      <w:r>
        <w:t>Cirugía General</w:t>
      </w:r>
    </w:p>
    <w:p w14:paraId="11A89B09" w14:textId="77777777" w:rsidR="007832D0" w:rsidRDefault="007832D0" w:rsidP="007832D0">
      <w:pPr>
        <w:pStyle w:val="Ttulo3"/>
      </w:pPr>
      <w:r>
        <w:t>Radiografías</w:t>
      </w:r>
    </w:p>
    <w:p w14:paraId="0C506724" w14:textId="77777777" w:rsidR="007832D0" w:rsidRDefault="007832D0" w:rsidP="007832D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Abdomen agudo </w:t>
      </w:r>
    </w:p>
    <w:p w14:paraId="03918368" w14:textId="77777777" w:rsidR="007832D0" w:rsidRDefault="007832D0" w:rsidP="007832D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Tórax </w:t>
      </w:r>
    </w:p>
    <w:p w14:paraId="006AF085" w14:textId="77777777" w:rsidR="007832D0" w:rsidRDefault="007832D0" w:rsidP="007832D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Extremidades </w:t>
      </w:r>
    </w:p>
    <w:p w14:paraId="2199D996" w14:textId="77777777" w:rsidR="007832D0" w:rsidRDefault="007832D0" w:rsidP="007832D0">
      <w:pPr>
        <w:pStyle w:val="Ttulo3"/>
      </w:pPr>
      <w:r>
        <w:t>Sonografías</w:t>
      </w:r>
    </w:p>
    <w:p w14:paraId="263D1CF9" w14:textId="77777777" w:rsidR="007832D0" w:rsidRDefault="007832D0" w:rsidP="007832D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Abdomen </w:t>
      </w:r>
    </w:p>
    <w:p w14:paraId="118D3465" w14:textId="77777777" w:rsidR="007832D0" w:rsidRDefault="007832D0" w:rsidP="007832D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Hernias </w:t>
      </w:r>
    </w:p>
    <w:p w14:paraId="711FBDCC" w14:textId="77777777" w:rsidR="007832D0" w:rsidRDefault="007832D0" w:rsidP="007832D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Vesícula </w:t>
      </w:r>
    </w:p>
    <w:p w14:paraId="69C13F05" w14:textId="77777777" w:rsidR="007832D0" w:rsidRDefault="007832D0" w:rsidP="007832D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Tiroides </w:t>
      </w:r>
    </w:p>
    <w:p w14:paraId="359B8772" w14:textId="77777777" w:rsidR="007832D0" w:rsidRDefault="007832D0" w:rsidP="007832D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Partes blandas </w:t>
      </w:r>
    </w:p>
    <w:p w14:paraId="2AA7F815" w14:textId="77777777" w:rsidR="007832D0" w:rsidRDefault="00E2347D" w:rsidP="007832D0">
      <w:pPr>
        <w:spacing w:after="0"/>
      </w:pPr>
      <w:r>
        <w:pict w14:anchorId="5C54A149">
          <v:rect id="_x0000_i1030" style="width:0;height:1.5pt" o:hralign="center" o:hrstd="t" o:hr="t" fillcolor="#a0a0a0" stroked="f"/>
        </w:pict>
      </w:r>
    </w:p>
    <w:p w14:paraId="08E5050A" w14:textId="77777777" w:rsidR="007832D0" w:rsidRDefault="007832D0" w:rsidP="007832D0">
      <w:pPr>
        <w:pStyle w:val="Ttulo1"/>
      </w:pPr>
      <w:r>
        <w:t>Ginecología</w:t>
      </w:r>
    </w:p>
    <w:p w14:paraId="54FF0814" w14:textId="77777777" w:rsidR="007832D0" w:rsidRDefault="007832D0" w:rsidP="007832D0">
      <w:pPr>
        <w:pStyle w:val="Ttulo3"/>
      </w:pPr>
      <w:r>
        <w:t>Radiografías</w:t>
      </w:r>
    </w:p>
    <w:p w14:paraId="56E5D0FD" w14:textId="77777777" w:rsidR="007832D0" w:rsidRDefault="007832D0" w:rsidP="007832D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Histerosalpingografía </w:t>
      </w:r>
    </w:p>
    <w:p w14:paraId="498F5F10" w14:textId="77777777" w:rsidR="007832D0" w:rsidRDefault="007832D0" w:rsidP="007832D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Mamografía </w:t>
      </w:r>
    </w:p>
    <w:p w14:paraId="1C3ECAE5" w14:textId="77777777" w:rsidR="007832D0" w:rsidRDefault="007832D0" w:rsidP="007832D0">
      <w:pPr>
        <w:pStyle w:val="Ttulo3"/>
      </w:pPr>
      <w:r>
        <w:lastRenderedPageBreak/>
        <w:t>Sonografías</w:t>
      </w:r>
    </w:p>
    <w:p w14:paraId="2FFA841E" w14:textId="77777777" w:rsidR="007832D0" w:rsidRDefault="007832D0" w:rsidP="007832D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Pélvica </w:t>
      </w:r>
    </w:p>
    <w:p w14:paraId="38AB2CF8" w14:textId="77777777" w:rsidR="007832D0" w:rsidRDefault="007832D0" w:rsidP="007832D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Transvaginal </w:t>
      </w:r>
    </w:p>
    <w:p w14:paraId="19E8F72B" w14:textId="77777777" w:rsidR="007832D0" w:rsidRDefault="007832D0" w:rsidP="007832D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Obstétrica </w:t>
      </w:r>
    </w:p>
    <w:p w14:paraId="195EF4A1" w14:textId="77777777" w:rsidR="007832D0" w:rsidRDefault="007832D0" w:rsidP="007832D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Doppler fetal </w:t>
      </w:r>
    </w:p>
    <w:p w14:paraId="6ADB8D51" w14:textId="77777777" w:rsidR="007832D0" w:rsidRDefault="007832D0" w:rsidP="007832D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Mama </w:t>
      </w:r>
    </w:p>
    <w:p w14:paraId="03C94B8C" w14:textId="77777777" w:rsidR="007832D0" w:rsidRDefault="00E2347D" w:rsidP="007832D0">
      <w:pPr>
        <w:spacing w:after="0"/>
      </w:pPr>
      <w:r>
        <w:pict w14:anchorId="35BC5DFD">
          <v:rect id="_x0000_i1031" style="width:0;height:1.5pt" o:hralign="center" o:hrstd="t" o:hr="t" fillcolor="#a0a0a0" stroked="f"/>
        </w:pict>
      </w:r>
    </w:p>
    <w:p w14:paraId="5C63FBB8" w14:textId="77777777" w:rsidR="007832D0" w:rsidRDefault="007832D0" w:rsidP="007832D0">
      <w:pPr>
        <w:pStyle w:val="Ttulo1"/>
      </w:pPr>
      <w:r>
        <w:t>Obstetricia</w:t>
      </w:r>
    </w:p>
    <w:p w14:paraId="02BCB516" w14:textId="77777777" w:rsidR="007832D0" w:rsidRDefault="007832D0" w:rsidP="007832D0">
      <w:pPr>
        <w:pStyle w:val="Ttulo3"/>
      </w:pPr>
      <w:r>
        <w:t>Sonografías</w:t>
      </w:r>
    </w:p>
    <w:p w14:paraId="1C7BCE68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Obstétrica del primer trimestre </w:t>
      </w:r>
    </w:p>
    <w:p w14:paraId="54AA3536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Obstétrica del segundo trimestre </w:t>
      </w:r>
    </w:p>
    <w:p w14:paraId="20C849C3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Obstétrica del tercer trimestre </w:t>
      </w:r>
    </w:p>
    <w:p w14:paraId="3EC27BF5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Perfil biofísico fetal </w:t>
      </w:r>
    </w:p>
    <w:p w14:paraId="461A2FBC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Doppler fetal </w:t>
      </w:r>
    </w:p>
    <w:p w14:paraId="75A60EF1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Doppler uterino </w:t>
      </w:r>
    </w:p>
    <w:p w14:paraId="7E9836F9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Translucencia nucal </w:t>
      </w:r>
    </w:p>
    <w:p w14:paraId="3081DF60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Crecimiento fetal </w:t>
      </w:r>
    </w:p>
    <w:p w14:paraId="01633587" w14:textId="77777777" w:rsidR="007832D0" w:rsidRDefault="007832D0" w:rsidP="007832D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Cervicometría </w:t>
      </w:r>
    </w:p>
    <w:p w14:paraId="560932BD" w14:textId="77777777" w:rsidR="007832D0" w:rsidRDefault="00E2347D" w:rsidP="007832D0">
      <w:pPr>
        <w:spacing w:after="0"/>
      </w:pPr>
      <w:r>
        <w:pict w14:anchorId="166E7F0A">
          <v:rect id="_x0000_i1032" style="width:0;height:1.5pt" o:hralign="center" o:hrstd="t" o:hr="t" fillcolor="#a0a0a0" stroked="f"/>
        </w:pict>
      </w:r>
    </w:p>
    <w:p w14:paraId="39EC6D6E" w14:textId="77777777" w:rsidR="007832D0" w:rsidRDefault="007832D0" w:rsidP="007832D0">
      <w:pPr>
        <w:pStyle w:val="Ttulo1"/>
      </w:pPr>
      <w:r>
        <w:t>Urología</w:t>
      </w:r>
    </w:p>
    <w:p w14:paraId="3E2EE210" w14:textId="77777777" w:rsidR="007832D0" w:rsidRDefault="007832D0" w:rsidP="007832D0">
      <w:pPr>
        <w:pStyle w:val="Ttulo3"/>
      </w:pPr>
      <w:r>
        <w:t>Radiografías</w:t>
      </w:r>
    </w:p>
    <w:p w14:paraId="27A35622" w14:textId="77777777" w:rsidR="007832D0" w:rsidRDefault="007832D0" w:rsidP="007832D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Riñón-Uréter-Vejiga (KUB) </w:t>
      </w:r>
    </w:p>
    <w:p w14:paraId="402C136B" w14:textId="77777777" w:rsidR="007832D0" w:rsidRDefault="007832D0" w:rsidP="007832D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Urografía intravenosa </w:t>
      </w:r>
    </w:p>
    <w:p w14:paraId="75F1CB21" w14:textId="77777777" w:rsidR="007832D0" w:rsidRDefault="007832D0" w:rsidP="007832D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Cistografía </w:t>
      </w:r>
    </w:p>
    <w:p w14:paraId="580ABA55" w14:textId="77777777" w:rsidR="007832D0" w:rsidRDefault="007832D0" w:rsidP="007832D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Uretrografía </w:t>
      </w:r>
    </w:p>
    <w:p w14:paraId="2E9B26C5" w14:textId="77777777" w:rsidR="007832D0" w:rsidRDefault="007832D0" w:rsidP="007832D0">
      <w:pPr>
        <w:pStyle w:val="Ttulo3"/>
      </w:pPr>
      <w:r>
        <w:t>Sonografías</w:t>
      </w:r>
    </w:p>
    <w:p w14:paraId="112B2FE2" w14:textId="77777777" w:rsidR="007832D0" w:rsidRDefault="007832D0" w:rsidP="007832D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Renal </w:t>
      </w:r>
    </w:p>
    <w:p w14:paraId="40D89C30" w14:textId="77777777" w:rsidR="007832D0" w:rsidRDefault="007832D0" w:rsidP="007832D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Vesical </w:t>
      </w:r>
    </w:p>
    <w:p w14:paraId="50ECA1EC" w14:textId="77777777" w:rsidR="007832D0" w:rsidRDefault="007832D0" w:rsidP="007832D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Prostática </w:t>
      </w:r>
    </w:p>
    <w:p w14:paraId="210CB553" w14:textId="77777777" w:rsidR="007832D0" w:rsidRDefault="007832D0" w:rsidP="007832D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Escrotal </w:t>
      </w:r>
    </w:p>
    <w:p w14:paraId="7F94FBC7" w14:textId="77777777" w:rsidR="007832D0" w:rsidRDefault="007832D0" w:rsidP="007832D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Doppler testicular </w:t>
      </w:r>
    </w:p>
    <w:p w14:paraId="118BFE34" w14:textId="77777777" w:rsidR="007832D0" w:rsidRDefault="007832D0" w:rsidP="007832D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Pene </w:t>
      </w:r>
    </w:p>
    <w:p w14:paraId="42A3BC93" w14:textId="77777777" w:rsidR="007832D0" w:rsidRDefault="00E2347D" w:rsidP="007832D0">
      <w:pPr>
        <w:spacing w:after="0"/>
      </w:pPr>
      <w:r>
        <w:pict w14:anchorId="280C6B17">
          <v:rect id="_x0000_i1033" style="width:0;height:1.5pt" o:hralign="center" o:hrstd="t" o:hr="t" fillcolor="#a0a0a0" stroked="f"/>
        </w:pict>
      </w:r>
    </w:p>
    <w:p w14:paraId="1E862946" w14:textId="77777777" w:rsidR="007832D0" w:rsidRDefault="007832D0" w:rsidP="007832D0">
      <w:pPr>
        <w:pStyle w:val="Ttulo1"/>
      </w:pPr>
      <w:r>
        <w:lastRenderedPageBreak/>
        <w:t>Nefrología</w:t>
      </w:r>
    </w:p>
    <w:p w14:paraId="1BEA1C0D" w14:textId="77777777" w:rsidR="007832D0" w:rsidRDefault="007832D0" w:rsidP="007832D0">
      <w:pPr>
        <w:pStyle w:val="Ttulo3"/>
      </w:pPr>
      <w:r>
        <w:t>Radiografías</w:t>
      </w:r>
    </w:p>
    <w:p w14:paraId="7F42EC58" w14:textId="77777777" w:rsidR="007832D0" w:rsidRDefault="007832D0" w:rsidP="007832D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Abdomen </w:t>
      </w:r>
    </w:p>
    <w:p w14:paraId="4571F311" w14:textId="77777777" w:rsidR="007832D0" w:rsidRDefault="007832D0" w:rsidP="007832D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Tórax </w:t>
      </w:r>
    </w:p>
    <w:p w14:paraId="3F8699D5" w14:textId="77777777" w:rsidR="007832D0" w:rsidRDefault="007832D0" w:rsidP="007832D0">
      <w:pPr>
        <w:pStyle w:val="Ttulo3"/>
      </w:pPr>
      <w:r>
        <w:t>Sonografías</w:t>
      </w:r>
    </w:p>
    <w:p w14:paraId="29C8653C" w14:textId="77777777" w:rsidR="007832D0" w:rsidRDefault="007832D0" w:rsidP="007832D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Renal </w:t>
      </w:r>
    </w:p>
    <w:p w14:paraId="07E07502" w14:textId="77777777" w:rsidR="007832D0" w:rsidRDefault="007832D0" w:rsidP="007832D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Doppler renal </w:t>
      </w:r>
    </w:p>
    <w:p w14:paraId="48F588C5" w14:textId="77777777" w:rsidR="007832D0" w:rsidRDefault="007832D0" w:rsidP="007832D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Vejiga </w:t>
      </w:r>
    </w:p>
    <w:p w14:paraId="0E8CCC81" w14:textId="77777777" w:rsidR="007832D0" w:rsidRDefault="007832D0" w:rsidP="007832D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Riñones trasplantados </w:t>
      </w:r>
    </w:p>
    <w:p w14:paraId="4A8E29A9" w14:textId="77777777" w:rsidR="007832D0" w:rsidRDefault="00E2347D" w:rsidP="007832D0">
      <w:pPr>
        <w:spacing w:after="0"/>
      </w:pPr>
      <w:r>
        <w:pict w14:anchorId="7F751DA1">
          <v:rect id="_x0000_i1034" style="width:0;height:1.5pt" o:hralign="center" o:hrstd="t" o:hr="t" fillcolor="#a0a0a0" stroked="f"/>
        </w:pict>
      </w:r>
    </w:p>
    <w:p w14:paraId="4AE10618" w14:textId="77777777" w:rsidR="007832D0" w:rsidRDefault="007832D0" w:rsidP="007832D0">
      <w:pPr>
        <w:pStyle w:val="Ttulo1"/>
      </w:pPr>
      <w:r>
        <w:t>Endocrinología</w:t>
      </w:r>
    </w:p>
    <w:p w14:paraId="35B3AE6C" w14:textId="77777777" w:rsidR="007832D0" w:rsidRDefault="007832D0" w:rsidP="007832D0">
      <w:pPr>
        <w:pStyle w:val="Ttulo3"/>
      </w:pPr>
      <w:r>
        <w:t>Radiografías</w:t>
      </w:r>
    </w:p>
    <w:p w14:paraId="493727B2" w14:textId="77777777" w:rsidR="007832D0" w:rsidRDefault="007832D0" w:rsidP="007832D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Silla turca (ocasionalmente) </w:t>
      </w:r>
    </w:p>
    <w:p w14:paraId="63FAB5EC" w14:textId="77777777" w:rsidR="007832D0" w:rsidRPr="007832D0" w:rsidRDefault="007832D0" w:rsidP="007832D0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s-419"/>
        </w:rPr>
      </w:pPr>
      <w:r w:rsidRPr="007832D0">
        <w:rPr>
          <w:lang w:val="es-419"/>
        </w:rPr>
        <w:t xml:space="preserve">Densitometría ósea (no es radiografía convencional, pero utiliza rayos X) </w:t>
      </w:r>
    </w:p>
    <w:p w14:paraId="24220BE8" w14:textId="77777777" w:rsidR="007832D0" w:rsidRDefault="007832D0" w:rsidP="007832D0">
      <w:pPr>
        <w:pStyle w:val="Ttulo3"/>
      </w:pPr>
      <w:r>
        <w:t>Sonografías</w:t>
      </w:r>
    </w:p>
    <w:p w14:paraId="492F8FB5" w14:textId="77777777" w:rsidR="007832D0" w:rsidRDefault="007832D0" w:rsidP="007832D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Tiroides </w:t>
      </w:r>
    </w:p>
    <w:p w14:paraId="40A8F715" w14:textId="77777777" w:rsidR="007832D0" w:rsidRDefault="007832D0" w:rsidP="007832D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Paratiroides </w:t>
      </w:r>
    </w:p>
    <w:p w14:paraId="2D1BC2C9" w14:textId="77777777" w:rsidR="007832D0" w:rsidRDefault="007832D0" w:rsidP="007832D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Cuello </w:t>
      </w:r>
    </w:p>
    <w:p w14:paraId="1D0C70EA" w14:textId="77777777" w:rsidR="007832D0" w:rsidRDefault="00E2347D" w:rsidP="007832D0">
      <w:pPr>
        <w:spacing w:after="0"/>
      </w:pPr>
      <w:r>
        <w:pict w14:anchorId="4AFEA63E">
          <v:rect id="_x0000_i1035" style="width:0;height:1.5pt" o:hralign="center" o:hrstd="t" o:hr="t" fillcolor="#a0a0a0" stroked="f"/>
        </w:pict>
      </w:r>
    </w:p>
    <w:p w14:paraId="015476F6" w14:textId="77777777" w:rsidR="007832D0" w:rsidRDefault="007832D0" w:rsidP="007832D0">
      <w:pPr>
        <w:pStyle w:val="Ttulo1"/>
      </w:pPr>
      <w:r>
        <w:t>Traumatología y Ortopedia</w:t>
      </w:r>
    </w:p>
    <w:p w14:paraId="20646674" w14:textId="77777777" w:rsidR="007832D0" w:rsidRDefault="007832D0" w:rsidP="007832D0">
      <w:pPr>
        <w:pStyle w:val="Ttulo3"/>
      </w:pPr>
      <w:r>
        <w:t>Radiografías</w:t>
      </w:r>
    </w:p>
    <w:p w14:paraId="46BB34A0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Cráneo </w:t>
      </w:r>
    </w:p>
    <w:p w14:paraId="16DEC438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Columna cervical </w:t>
      </w:r>
    </w:p>
    <w:p w14:paraId="7B1A4B4B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Columna dorsal </w:t>
      </w:r>
    </w:p>
    <w:p w14:paraId="3AC769DE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Columna lumbar </w:t>
      </w:r>
    </w:p>
    <w:p w14:paraId="0F35399A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Sacro </w:t>
      </w:r>
    </w:p>
    <w:p w14:paraId="07EF7528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Pelvis </w:t>
      </w:r>
    </w:p>
    <w:p w14:paraId="086E3974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Cadera </w:t>
      </w:r>
    </w:p>
    <w:p w14:paraId="079EDA48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Fémur </w:t>
      </w:r>
    </w:p>
    <w:p w14:paraId="7428A60A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Rodilla </w:t>
      </w:r>
    </w:p>
    <w:p w14:paraId="5676BC13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Tibia </w:t>
      </w:r>
    </w:p>
    <w:p w14:paraId="241A1B37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 xml:space="preserve">Peroné </w:t>
      </w:r>
    </w:p>
    <w:p w14:paraId="1892DF8E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Tobillo </w:t>
      </w:r>
    </w:p>
    <w:p w14:paraId="55970481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Pie </w:t>
      </w:r>
    </w:p>
    <w:p w14:paraId="1D94B25D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Hombro </w:t>
      </w:r>
    </w:p>
    <w:p w14:paraId="6C8B6A08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Clavícula </w:t>
      </w:r>
    </w:p>
    <w:p w14:paraId="3B6FA35A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Escápula </w:t>
      </w:r>
    </w:p>
    <w:p w14:paraId="44DA83A5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Húmero </w:t>
      </w:r>
    </w:p>
    <w:p w14:paraId="0DF92384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Codo </w:t>
      </w:r>
    </w:p>
    <w:p w14:paraId="29D438E0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Antebrazo </w:t>
      </w:r>
    </w:p>
    <w:p w14:paraId="4D96AC83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Muñeca </w:t>
      </w:r>
    </w:p>
    <w:p w14:paraId="2864EDD7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Mano </w:t>
      </w:r>
    </w:p>
    <w:p w14:paraId="43051930" w14:textId="77777777" w:rsidR="007832D0" w:rsidRDefault="007832D0" w:rsidP="007832D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Dedos </w:t>
      </w:r>
    </w:p>
    <w:p w14:paraId="35A4163D" w14:textId="77777777" w:rsidR="007832D0" w:rsidRDefault="007832D0" w:rsidP="007832D0">
      <w:pPr>
        <w:pStyle w:val="Ttulo3"/>
      </w:pPr>
      <w:r>
        <w:t>Sonografías</w:t>
      </w:r>
    </w:p>
    <w:p w14:paraId="72F5E6CB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Hombro </w:t>
      </w:r>
    </w:p>
    <w:p w14:paraId="5EA3E245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Rodilla </w:t>
      </w:r>
    </w:p>
    <w:p w14:paraId="502C59E4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Codo </w:t>
      </w:r>
    </w:p>
    <w:p w14:paraId="50815E16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Tobillo </w:t>
      </w:r>
    </w:p>
    <w:p w14:paraId="0E035F2B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Tendones </w:t>
      </w:r>
    </w:p>
    <w:p w14:paraId="32669AB0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Ligamentos </w:t>
      </w:r>
    </w:p>
    <w:p w14:paraId="25490FE8" w14:textId="77777777" w:rsidR="007832D0" w:rsidRDefault="007832D0" w:rsidP="007832D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Músculos </w:t>
      </w:r>
    </w:p>
    <w:p w14:paraId="7EF3F312" w14:textId="77777777" w:rsidR="007832D0" w:rsidRDefault="00E2347D" w:rsidP="007832D0">
      <w:pPr>
        <w:spacing w:after="0"/>
      </w:pPr>
      <w:r>
        <w:pict w14:anchorId="263C8300">
          <v:rect id="_x0000_i1036" style="width:0;height:1.5pt" o:hralign="center" o:hrstd="t" o:hr="t" fillcolor="#a0a0a0" stroked="f"/>
        </w:pict>
      </w:r>
    </w:p>
    <w:p w14:paraId="6FC0F7CA" w14:textId="77777777" w:rsidR="007832D0" w:rsidRDefault="007832D0" w:rsidP="007832D0">
      <w:pPr>
        <w:pStyle w:val="Ttulo1"/>
      </w:pPr>
      <w:r>
        <w:t>Neurología</w:t>
      </w:r>
    </w:p>
    <w:p w14:paraId="58EF0322" w14:textId="77777777" w:rsidR="007832D0" w:rsidRDefault="007832D0" w:rsidP="007832D0">
      <w:pPr>
        <w:pStyle w:val="Ttulo3"/>
      </w:pPr>
      <w:r>
        <w:t>Radiografías</w:t>
      </w:r>
    </w:p>
    <w:p w14:paraId="645807D7" w14:textId="77777777" w:rsidR="007832D0" w:rsidRDefault="007832D0" w:rsidP="007832D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Columna cervical </w:t>
      </w:r>
    </w:p>
    <w:p w14:paraId="2031B0CE" w14:textId="77777777" w:rsidR="007832D0" w:rsidRDefault="007832D0" w:rsidP="007832D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Columna lumbar </w:t>
      </w:r>
    </w:p>
    <w:p w14:paraId="2D587F51" w14:textId="77777777" w:rsidR="007832D0" w:rsidRDefault="007832D0" w:rsidP="007832D0">
      <w:pPr>
        <w:pStyle w:val="Ttulo3"/>
      </w:pPr>
      <w:r>
        <w:t>Sonografías</w:t>
      </w:r>
    </w:p>
    <w:p w14:paraId="37190DE9" w14:textId="77777777" w:rsidR="007832D0" w:rsidRDefault="007832D0" w:rsidP="007832D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Doppler carotídeo </w:t>
      </w:r>
    </w:p>
    <w:p w14:paraId="5737620F" w14:textId="77777777" w:rsidR="007832D0" w:rsidRDefault="007832D0" w:rsidP="007832D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Doppler transcraneal </w:t>
      </w:r>
    </w:p>
    <w:p w14:paraId="02B9BF0E" w14:textId="77777777" w:rsidR="007832D0" w:rsidRDefault="00E2347D" w:rsidP="007832D0">
      <w:pPr>
        <w:spacing w:after="0"/>
      </w:pPr>
      <w:r>
        <w:pict w14:anchorId="7A7A4EBE">
          <v:rect id="_x0000_i1037" style="width:0;height:1.5pt" o:hralign="center" o:hrstd="t" o:hr="t" fillcolor="#a0a0a0" stroked="f"/>
        </w:pict>
      </w:r>
    </w:p>
    <w:p w14:paraId="2AE33B41" w14:textId="77777777" w:rsidR="007832D0" w:rsidRDefault="007832D0" w:rsidP="007832D0">
      <w:pPr>
        <w:pStyle w:val="Ttulo1"/>
      </w:pPr>
      <w:r>
        <w:t>Cirugía Vascular</w:t>
      </w:r>
    </w:p>
    <w:p w14:paraId="6A64E4CF" w14:textId="77777777" w:rsidR="007832D0" w:rsidRDefault="007832D0" w:rsidP="007832D0">
      <w:pPr>
        <w:pStyle w:val="Ttulo3"/>
      </w:pPr>
      <w:r>
        <w:t>Sonografías</w:t>
      </w:r>
    </w:p>
    <w:p w14:paraId="3BAAD2E2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Doppler arterial </w:t>
      </w:r>
    </w:p>
    <w:p w14:paraId="23690158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Doppler venoso </w:t>
      </w:r>
    </w:p>
    <w:p w14:paraId="0E654D43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Doppler carotídeo </w:t>
      </w:r>
    </w:p>
    <w:p w14:paraId="5F51B0F8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lastRenderedPageBreak/>
        <w:t xml:space="preserve">Doppler de miembros inferiores </w:t>
      </w:r>
    </w:p>
    <w:p w14:paraId="5BFF0BAF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Doppler de miembros superiores </w:t>
      </w:r>
    </w:p>
    <w:p w14:paraId="6270207F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Doppler renal </w:t>
      </w:r>
    </w:p>
    <w:p w14:paraId="029BA5DF" w14:textId="77777777" w:rsidR="007832D0" w:rsidRDefault="007832D0" w:rsidP="007832D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Doppler aórtico </w:t>
      </w:r>
    </w:p>
    <w:p w14:paraId="2837078C" w14:textId="77777777" w:rsidR="007832D0" w:rsidRDefault="00E2347D" w:rsidP="007832D0">
      <w:pPr>
        <w:spacing w:after="0"/>
      </w:pPr>
      <w:r>
        <w:pict w14:anchorId="412BD49F">
          <v:rect id="_x0000_i1038" style="width:0;height:1.5pt" o:hralign="center" o:hrstd="t" o:hr="t" fillcolor="#a0a0a0" stroked="f"/>
        </w:pict>
      </w:r>
    </w:p>
    <w:p w14:paraId="62294DCB" w14:textId="77777777" w:rsidR="007832D0" w:rsidRDefault="007832D0" w:rsidP="007832D0">
      <w:pPr>
        <w:pStyle w:val="Ttulo1"/>
      </w:pPr>
      <w:r>
        <w:t>Pediatría</w:t>
      </w:r>
    </w:p>
    <w:p w14:paraId="659A3D9C" w14:textId="77777777" w:rsidR="007832D0" w:rsidRDefault="007832D0" w:rsidP="007832D0">
      <w:pPr>
        <w:pStyle w:val="Ttulo3"/>
      </w:pPr>
      <w:r>
        <w:t>Radiografías</w:t>
      </w:r>
    </w:p>
    <w:p w14:paraId="693A73D8" w14:textId="77777777" w:rsidR="007832D0" w:rsidRDefault="007832D0" w:rsidP="007832D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Tórax </w:t>
      </w:r>
    </w:p>
    <w:p w14:paraId="027B0E13" w14:textId="77777777" w:rsidR="007832D0" w:rsidRDefault="007832D0" w:rsidP="007832D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Abdomen </w:t>
      </w:r>
    </w:p>
    <w:p w14:paraId="45D791E5" w14:textId="77777777" w:rsidR="007832D0" w:rsidRDefault="007832D0" w:rsidP="007832D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Cráneo </w:t>
      </w:r>
    </w:p>
    <w:p w14:paraId="7A04D15C" w14:textId="77777777" w:rsidR="007832D0" w:rsidRDefault="007832D0" w:rsidP="007832D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Huesos largos </w:t>
      </w:r>
    </w:p>
    <w:p w14:paraId="25E0BF18" w14:textId="77777777" w:rsidR="007832D0" w:rsidRDefault="007832D0" w:rsidP="007832D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Pelvis </w:t>
      </w:r>
    </w:p>
    <w:p w14:paraId="3A0FBB2F" w14:textId="77777777" w:rsidR="007832D0" w:rsidRDefault="007832D0" w:rsidP="007832D0">
      <w:pPr>
        <w:pStyle w:val="Ttulo3"/>
      </w:pPr>
      <w:r>
        <w:t>Sonografías</w:t>
      </w:r>
    </w:p>
    <w:p w14:paraId="088CCE26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Transfontanelar </w:t>
      </w:r>
    </w:p>
    <w:p w14:paraId="1CCD33A4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Abdomen </w:t>
      </w:r>
    </w:p>
    <w:p w14:paraId="0742D806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Renal </w:t>
      </w:r>
    </w:p>
    <w:p w14:paraId="2A660F8F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Cadera </w:t>
      </w:r>
    </w:p>
    <w:p w14:paraId="286FAF53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Tiroides </w:t>
      </w:r>
    </w:p>
    <w:p w14:paraId="5FA5DCD7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Pélvica </w:t>
      </w:r>
    </w:p>
    <w:p w14:paraId="79160E33" w14:textId="77777777" w:rsidR="007832D0" w:rsidRDefault="007832D0" w:rsidP="007832D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Escrotal </w:t>
      </w:r>
    </w:p>
    <w:p w14:paraId="5E2BC285" w14:textId="77777777" w:rsidR="007832D0" w:rsidRDefault="00E2347D" w:rsidP="007832D0">
      <w:pPr>
        <w:spacing w:after="0"/>
      </w:pPr>
      <w:r>
        <w:pict w14:anchorId="4988AC81">
          <v:rect id="_x0000_i1039" style="width:0;height:1.5pt" o:hralign="center" o:hrstd="t" o:hr="t" fillcolor="#a0a0a0" stroked="f"/>
        </w:pict>
      </w:r>
    </w:p>
    <w:p w14:paraId="4FD25C3B" w14:textId="77777777" w:rsidR="007832D0" w:rsidRDefault="007832D0" w:rsidP="007832D0">
      <w:pPr>
        <w:pStyle w:val="Ttulo1"/>
      </w:pPr>
      <w:r>
        <w:t>Otorrinolaringología</w:t>
      </w:r>
    </w:p>
    <w:p w14:paraId="54291D32" w14:textId="77777777" w:rsidR="007832D0" w:rsidRDefault="007832D0" w:rsidP="007832D0">
      <w:pPr>
        <w:pStyle w:val="Ttulo3"/>
      </w:pPr>
      <w:r>
        <w:t>Radiografías</w:t>
      </w:r>
    </w:p>
    <w:p w14:paraId="4851F83B" w14:textId="77777777" w:rsidR="007832D0" w:rsidRDefault="007832D0" w:rsidP="007832D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Senos paranasales </w:t>
      </w:r>
    </w:p>
    <w:p w14:paraId="0BACCCF3" w14:textId="77777777" w:rsidR="007832D0" w:rsidRDefault="007832D0" w:rsidP="007832D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Cavum </w:t>
      </w:r>
    </w:p>
    <w:p w14:paraId="7F3F2DC3" w14:textId="77777777" w:rsidR="007832D0" w:rsidRDefault="007832D0" w:rsidP="007832D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Mastoides </w:t>
      </w:r>
    </w:p>
    <w:p w14:paraId="35CB877A" w14:textId="77777777" w:rsidR="007832D0" w:rsidRDefault="007832D0" w:rsidP="007832D0">
      <w:pPr>
        <w:pStyle w:val="Ttulo3"/>
      </w:pPr>
      <w:r>
        <w:t>Sonografías</w:t>
      </w:r>
    </w:p>
    <w:p w14:paraId="5C19340D" w14:textId="77777777" w:rsidR="007832D0" w:rsidRDefault="007832D0" w:rsidP="007832D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Tiroides </w:t>
      </w:r>
    </w:p>
    <w:p w14:paraId="4DEEC3AB" w14:textId="77777777" w:rsidR="007832D0" w:rsidRDefault="007832D0" w:rsidP="007832D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Cuello </w:t>
      </w:r>
    </w:p>
    <w:p w14:paraId="5BD55501" w14:textId="77777777" w:rsidR="007832D0" w:rsidRDefault="007832D0" w:rsidP="007832D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Glándulas salivales </w:t>
      </w:r>
    </w:p>
    <w:p w14:paraId="222AF80F" w14:textId="77777777" w:rsidR="007832D0" w:rsidRDefault="00E2347D" w:rsidP="007832D0">
      <w:pPr>
        <w:spacing w:after="0"/>
      </w:pPr>
      <w:r>
        <w:pict w14:anchorId="1B4EBB6A">
          <v:rect id="_x0000_i1040" style="width:0;height:1.5pt" o:hralign="center" o:hrstd="t" o:hr="t" fillcolor="#a0a0a0" stroked="f"/>
        </w:pict>
      </w:r>
    </w:p>
    <w:p w14:paraId="657B121E" w14:textId="77777777" w:rsidR="007832D0" w:rsidRDefault="007832D0" w:rsidP="007832D0">
      <w:pPr>
        <w:pStyle w:val="Ttulo1"/>
      </w:pPr>
      <w:r>
        <w:lastRenderedPageBreak/>
        <w:t>Oftalmología</w:t>
      </w:r>
    </w:p>
    <w:p w14:paraId="3D72EB5B" w14:textId="77777777" w:rsidR="007832D0" w:rsidRDefault="007832D0" w:rsidP="007832D0">
      <w:pPr>
        <w:pStyle w:val="Ttulo3"/>
      </w:pPr>
      <w:r>
        <w:t>Sonografías</w:t>
      </w:r>
    </w:p>
    <w:p w14:paraId="7CBBCF75" w14:textId="77777777" w:rsidR="007832D0" w:rsidRDefault="007832D0" w:rsidP="007832D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Ecografía ocular modo A </w:t>
      </w:r>
    </w:p>
    <w:p w14:paraId="4C12ADB2" w14:textId="77777777" w:rsidR="007832D0" w:rsidRDefault="007832D0" w:rsidP="007832D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Ecografía ocular modo B </w:t>
      </w:r>
    </w:p>
    <w:p w14:paraId="039E589D" w14:textId="77777777" w:rsidR="007832D0" w:rsidRDefault="00E2347D" w:rsidP="007832D0">
      <w:pPr>
        <w:spacing w:after="0"/>
      </w:pPr>
      <w:r>
        <w:pict w14:anchorId="36789039">
          <v:rect id="_x0000_i1041" style="width:0;height:1.5pt" o:hralign="center" o:hrstd="t" o:hr="t" fillcolor="#a0a0a0" stroked="f"/>
        </w:pict>
      </w:r>
    </w:p>
    <w:p w14:paraId="6CBA356E" w14:textId="77777777" w:rsidR="007832D0" w:rsidRDefault="007832D0" w:rsidP="007832D0">
      <w:pPr>
        <w:pStyle w:val="Ttulo1"/>
      </w:pPr>
      <w:r>
        <w:t>Cirugía Plástica</w:t>
      </w:r>
    </w:p>
    <w:p w14:paraId="3EA0B838" w14:textId="77777777" w:rsidR="007832D0" w:rsidRDefault="007832D0" w:rsidP="007832D0">
      <w:pPr>
        <w:pStyle w:val="Ttulo3"/>
      </w:pPr>
      <w:r>
        <w:t>Radiografías</w:t>
      </w:r>
    </w:p>
    <w:p w14:paraId="36C80E8A" w14:textId="77777777" w:rsidR="007832D0" w:rsidRDefault="007832D0" w:rsidP="007832D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Mamografía </w:t>
      </w:r>
    </w:p>
    <w:p w14:paraId="33E2A7F0" w14:textId="77777777" w:rsidR="007832D0" w:rsidRDefault="007832D0" w:rsidP="007832D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Radiografía facial </w:t>
      </w:r>
    </w:p>
    <w:p w14:paraId="195179EE" w14:textId="77777777" w:rsidR="007832D0" w:rsidRDefault="007832D0" w:rsidP="007832D0">
      <w:pPr>
        <w:pStyle w:val="Ttulo3"/>
      </w:pPr>
      <w:r>
        <w:t>Sonografías</w:t>
      </w:r>
    </w:p>
    <w:p w14:paraId="65BF6DD5" w14:textId="77777777" w:rsidR="007832D0" w:rsidRDefault="007832D0" w:rsidP="007832D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Mama </w:t>
      </w:r>
    </w:p>
    <w:p w14:paraId="7BE5846E" w14:textId="77777777" w:rsidR="007832D0" w:rsidRDefault="007832D0" w:rsidP="007832D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Partes blandas </w:t>
      </w:r>
    </w:p>
    <w:p w14:paraId="2F165A10" w14:textId="77777777" w:rsidR="007832D0" w:rsidRDefault="00E2347D" w:rsidP="007832D0">
      <w:pPr>
        <w:spacing w:after="0"/>
      </w:pPr>
      <w:r>
        <w:pict w14:anchorId="4A41B5D2">
          <v:rect id="_x0000_i1042" style="width:0;height:1.5pt" o:hralign="center" o:hrstd="t" o:hr="t" fillcolor="#a0a0a0" stroked="f"/>
        </w:pict>
      </w:r>
    </w:p>
    <w:p w14:paraId="0789D316" w14:textId="77777777" w:rsidR="007832D0" w:rsidRDefault="007832D0" w:rsidP="007832D0">
      <w:pPr>
        <w:pStyle w:val="Ttulo1"/>
      </w:pPr>
      <w:r>
        <w:t>Cirugía Maxilofacial</w:t>
      </w:r>
    </w:p>
    <w:p w14:paraId="4D739A1B" w14:textId="77777777" w:rsidR="007832D0" w:rsidRDefault="007832D0" w:rsidP="007832D0">
      <w:pPr>
        <w:pStyle w:val="Ttulo3"/>
      </w:pPr>
      <w:r>
        <w:t>Radiografías</w:t>
      </w:r>
    </w:p>
    <w:p w14:paraId="66EBD09A" w14:textId="77777777" w:rsidR="007832D0" w:rsidRDefault="007832D0" w:rsidP="007832D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Panorámica dental </w:t>
      </w:r>
    </w:p>
    <w:p w14:paraId="7FAE9921" w14:textId="77777777" w:rsidR="007832D0" w:rsidRDefault="007832D0" w:rsidP="007832D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ATM </w:t>
      </w:r>
    </w:p>
    <w:p w14:paraId="68358A7C" w14:textId="77777777" w:rsidR="007832D0" w:rsidRDefault="007832D0" w:rsidP="007832D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Cráneo </w:t>
      </w:r>
    </w:p>
    <w:p w14:paraId="690EAEDB" w14:textId="77777777" w:rsidR="007832D0" w:rsidRDefault="007832D0" w:rsidP="007832D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Macizo facial </w:t>
      </w:r>
    </w:p>
    <w:p w14:paraId="7356F267" w14:textId="77777777" w:rsidR="007832D0" w:rsidRDefault="007832D0" w:rsidP="007832D0">
      <w:pPr>
        <w:pStyle w:val="Ttulo3"/>
      </w:pPr>
      <w:r>
        <w:t>Sonografías</w:t>
      </w:r>
    </w:p>
    <w:p w14:paraId="699E5A5E" w14:textId="77777777" w:rsidR="007832D0" w:rsidRDefault="007832D0" w:rsidP="007832D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Glándulas salivales </w:t>
      </w:r>
    </w:p>
    <w:p w14:paraId="7AFDB936" w14:textId="77777777" w:rsidR="007832D0" w:rsidRDefault="007832D0" w:rsidP="007832D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Cuello </w:t>
      </w:r>
    </w:p>
    <w:p w14:paraId="72B7507D" w14:textId="77777777" w:rsidR="007832D0" w:rsidRDefault="00E2347D" w:rsidP="007832D0">
      <w:pPr>
        <w:spacing w:after="0"/>
      </w:pPr>
      <w:r>
        <w:pict w14:anchorId="55E90E55">
          <v:rect id="_x0000_i1043" style="width:0;height:1.5pt" o:hralign="center" o:hrstd="t" o:hr="t" fillcolor="#a0a0a0" stroked="f"/>
        </w:pict>
      </w:r>
    </w:p>
    <w:p w14:paraId="7D97BF9F" w14:textId="77777777" w:rsidR="007832D0" w:rsidRDefault="007832D0" w:rsidP="007832D0">
      <w:pPr>
        <w:pStyle w:val="Ttulo1"/>
      </w:pPr>
      <w:r>
        <w:lastRenderedPageBreak/>
        <w:t>Reumatología</w:t>
      </w:r>
    </w:p>
    <w:p w14:paraId="419F2C79" w14:textId="77777777" w:rsidR="007832D0" w:rsidRDefault="007832D0" w:rsidP="007832D0">
      <w:pPr>
        <w:pStyle w:val="Ttulo3"/>
      </w:pPr>
      <w:r>
        <w:t>Radiografías</w:t>
      </w:r>
    </w:p>
    <w:p w14:paraId="127A0596" w14:textId="77777777" w:rsidR="007832D0" w:rsidRDefault="007832D0" w:rsidP="007832D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Manos </w:t>
      </w:r>
    </w:p>
    <w:p w14:paraId="6E3506FC" w14:textId="77777777" w:rsidR="007832D0" w:rsidRDefault="007832D0" w:rsidP="007832D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Pies </w:t>
      </w:r>
    </w:p>
    <w:p w14:paraId="0359D3EF" w14:textId="77777777" w:rsidR="007832D0" w:rsidRDefault="007832D0" w:rsidP="007832D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Rodillas </w:t>
      </w:r>
    </w:p>
    <w:p w14:paraId="282417F8" w14:textId="77777777" w:rsidR="007832D0" w:rsidRDefault="007832D0" w:rsidP="007832D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Caderas </w:t>
      </w:r>
    </w:p>
    <w:p w14:paraId="0BB85C04" w14:textId="77777777" w:rsidR="007832D0" w:rsidRDefault="007832D0" w:rsidP="007832D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Columna </w:t>
      </w:r>
    </w:p>
    <w:p w14:paraId="3AAEAD8A" w14:textId="77777777" w:rsidR="007832D0" w:rsidRDefault="007832D0" w:rsidP="007832D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Sacroilíacas </w:t>
      </w:r>
    </w:p>
    <w:p w14:paraId="5A4467CA" w14:textId="77777777" w:rsidR="007832D0" w:rsidRDefault="007832D0" w:rsidP="007832D0">
      <w:pPr>
        <w:pStyle w:val="Ttulo3"/>
      </w:pPr>
      <w:r>
        <w:t>Sonografías</w:t>
      </w:r>
    </w:p>
    <w:p w14:paraId="0D4E965D" w14:textId="77777777" w:rsidR="007832D0" w:rsidRDefault="007832D0" w:rsidP="007832D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Articular </w:t>
      </w:r>
    </w:p>
    <w:p w14:paraId="1AEB296E" w14:textId="77777777" w:rsidR="007832D0" w:rsidRDefault="007832D0" w:rsidP="007832D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Musculoesquelética </w:t>
      </w:r>
    </w:p>
    <w:p w14:paraId="4AA12AEA" w14:textId="77777777" w:rsidR="007832D0" w:rsidRDefault="007832D0" w:rsidP="007832D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Tendones </w:t>
      </w:r>
    </w:p>
    <w:p w14:paraId="23F83790" w14:textId="77777777" w:rsidR="007832D0" w:rsidRDefault="00E2347D" w:rsidP="007832D0">
      <w:pPr>
        <w:spacing w:after="0"/>
      </w:pPr>
      <w:r>
        <w:pict w14:anchorId="68D7B2EF">
          <v:rect id="_x0000_i1044" style="width:0;height:1.5pt" o:hralign="center" o:hrstd="t" o:hr="t" fillcolor="#a0a0a0" stroked="f"/>
        </w:pict>
      </w:r>
    </w:p>
    <w:p w14:paraId="04786004" w14:textId="77777777" w:rsidR="007832D0" w:rsidRDefault="007832D0" w:rsidP="007832D0">
      <w:pPr>
        <w:pStyle w:val="Ttulo1"/>
      </w:pPr>
      <w:r>
        <w:t>Oncología</w:t>
      </w:r>
    </w:p>
    <w:p w14:paraId="19081E9F" w14:textId="77777777" w:rsidR="007832D0" w:rsidRDefault="007832D0" w:rsidP="007832D0">
      <w:pPr>
        <w:pStyle w:val="Ttulo3"/>
      </w:pPr>
      <w:r>
        <w:t>Radiografías</w:t>
      </w:r>
    </w:p>
    <w:p w14:paraId="678B70D5" w14:textId="77777777" w:rsidR="007832D0" w:rsidRDefault="007832D0" w:rsidP="007832D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Tórax </w:t>
      </w:r>
    </w:p>
    <w:p w14:paraId="6B74889F" w14:textId="77777777" w:rsidR="007832D0" w:rsidRDefault="007832D0" w:rsidP="007832D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Huesos </w:t>
      </w:r>
    </w:p>
    <w:p w14:paraId="70AA3584" w14:textId="77777777" w:rsidR="007832D0" w:rsidRDefault="007832D0" w:rsidP="007832D0">
      <w:pPr>
        <w:pStyle w:val="Ttulo3"/>
      </w:pPr>
      <w:r>
        <w:t>Sonografías</w:t>
      </w:r>
    </w:p>
    <w:p w14:paraId="4CD40F99" w14:textId="77777777" w:rsidR="007832D0" w:rsidRDefault="007832D0" w:rsidP="007832D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Abdomen </w:t>
      </w:r>
    </w:p>
    <w:p w14:paraId="7E674A27" w14:textId="77777777" w:rsidR="007832D0" w:rsidRDefault="007832D0" w:rsidP="007832D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Tiroides </w:t>
      </w:r>
    </w:p>
    <w:p w14:paraId="5B94B7BF" w14:textId="77777777" w:rsidR="007832D0" w:rsidRDefault="007832D0" w:rsidP="007832D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Mama </w:t>
      </w:r>
    </w:p>
    <w:p w14:paraId="735A04B5" w14:textId="77777777" w:rsidR="007832D0" w:rsidRDefault="007832D0" w:rsidP="007832D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Ganglios </w:t>
      </w:r>
    </w:p>
    <w:p w14:paraId="5F738A4A" w14:textId="77777777" w:rsidR="007832D0" w:rsidRDefault="007832D0" w:rsidP="007832D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Doppler de tumores </w:t>
      </w:r>
    </w:p>
    <w:p w14:paraId="6E8D2082" w14:textId="77777777" w:rsidR="007832D0" w:rsidRDefault="00E2347D" w:rsidP="007832D0">
      <w:pPr>
        <w:spacing w:after="0"/>
      </w:pPr>
      <w:r>
        <w:pict w14:anchorId="35F875C8">
          <v:rect id="_x0000_i1045" style="width:0;height:1.5pt" o:hralign="center" o:hrstd="t" o:hr="t" fillcolor="#a0a0a0" stroked="f"/>
        </w:pict>
      </w:r>
    </w:p>
    <w:p w14:paraId="3724FD15" w14:textId="77777777" w:rsidR="007832D0" w:rsidRDefault="007832D0" w:rsidP="007832D0">
      <w:pPr>
        <w:pStyle w:val="Ttulo1"/>
      </w:pPr>
      <w:r>
        <w:t>Dermatología</w:t>
      </w:r>
    </w:p>
    <w:p w14:paraId="210DF129" w14:textId="77777777" w:rsidR="007832D0" w:rsidRDefault="007832D0" w:rsidP="007832D0">
      <w:pPr>
        <w:pStyle w:val="Ttulo3"/>
      </w:pPr>
      <w:r>
        <w:t>Sonografías</w:t>
      </w:r>
    </w:p>
    <w:p w14:paraId="2EE98644" w14:textId="77777777" w:rsidR="007832D0" w:rsidRDefault="007832D0" w:rsidP="007832D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Partes blandas </w:t>
      </w:r>
    </w:p>
    <w:p w14:paraId="4FD0A669" w14:textId="77777777" w:rsidR="007832D0" w:rsidRDefault="007832D0" w:rsidP="007832D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Ganglios </w:t>
      </w:r>
    </w:p>
    <w:p w14:paraId="128CDD78" w14:textId="77777777" w:rsidR="007832D0" w:rsidRDefault="007832D0" w:rsidP="007832D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Lesiones cutáneas </w:t>
      </w:r>
    </w:p>
    <w:p w14:paraId="4118F778" w14:textId="77777777" w:rsidR="007832D0" w:rsidRDefault="00E2347D" w:rsidP="007832D0">
      <w:pPr>
        <w:spacing w:after="0"/>
      </w:pPr>
      <w:r>
        <w:pict w14:anchorId="17CB5645">
          <v:rect id="_x0000_i1046" style="width:0;height:1.5pt" o:hralign="center" o:hrstd="t" o:hr="t" fillcolor="#a0a0a0" stroked="f"/>
        </w:pict>
      </w:r>
    </w:p>
    <w:p w14:paraId="75DA9D3E" w14:textId="77777777" w:rsidR="007832D0" w:rsidRDefault="007832D0" w:rsidP="007832D0">
      <w:pPr>
        <w:pStyle w:val="Ttulo2"/>
      </w:pPr>
      <w:r>
        <w:lastRenderedPageBreak/>
        <w:t>Radiografías más comunes</w:t>
      </w:r>
    </w:p>
    <w:p w14:paraId="5ECF4DE1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Tórax PA </w:t>
      </w:r>
    </w:p>
    <w:p w14:paraId="51EBA267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Tórax lateral </w:t>
      </w:r>
    </w:p>
    <w:p w14:paraId="57C23850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Abdomen simple </w:t>
      </w:r>
    </w:p>
    <w:p w14:paraId="50F7284F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Columna cervical </w:t>
      </w:r>
    </w:p>
    <w:p w14:paraId="34D230F9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Columna dorsal </w:t>
      </w:r>
    </w:p>
    <w:p w14:paraId="7EAD84DD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Columna lumbar </w:t>
      </w:r>
    </w:p>
    <w:p w14:paraId="61CF0C44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Sacro </w:t>
      </w:r>
    </w:p>
    <w:p w14:paraId="5F1681D1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Pelvis </w:t>
      </w:r>
    </w:p>
    <w:p w14:paraId="7D7F0517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Cadera </w:t>
      </w:r>
    </w:p>
    <w:p w14:paraId="0CF33F37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Rodilla </w:t>
      </w:r>
    </w:p>
    <w:p w14:paraId="6ACCDE32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Tobillo </w:t>
      </w:r>
    </w:p>
    <w:p w14:paraId="50750D5D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Pie </w:t>
      </w:r>
    </w:p>
    <w:p w14:paraId="358E8386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Hombro </w:t>
      </w:r>
    </w:p>
    <w:p w14:paraId="3758843F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Codo </w:t>
      </w:r>
    </w:p>
    <w:p w14:paraId="59D6332F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Muñeca </w:t>
      </w:r>
    </w:p>
    <w:p w14:paraId="09768B29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Mano </w:t>
      </w:r>
    </w:p>
    <w:p w14:paraId="23C56BC1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Dedos </w:t>
      </w:r>
    </w:p>
    <w:p w14:paraId="67C38601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Clavícula </w:t>
      </w:r>
    </w:p>
    <w:p w14:paraId="52F8CBB9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Escápula </w:t>
      </w:r>
    </w:p>
    <w:p w14:paraId="2DAC5F9C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Cráneo </w:t>
      </w:r>
    </w:p>
    <w:p w14:paraId="48DCB09F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Senos paranasales </w:t>
      </w:r>
    </w:p>
    <w:p w14:paraId="5570B281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Costillas </w:t>
      </w:r>
    </w:p>
    <w:p w14:paraId="5F7CEA89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Histerosalpingografía </w:t>
      </w:r>
    </w:p>
    <w:p w14:paraId="563E6448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Urografía intravenosa </w:t>
      </w:r>
    </w:p>
    <w:p w14:paraId="329A082E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Cistografía </w:t>
      </w:r>
    </w:p>
    <w:p w14:paraId="5A38A75F" w14:textId="77777777" w:rsidR="007832D0" w:rsidRDefault="007832D0" w:rsidP="007832D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Uretrografía </w:t>
      </w:r>
    </w:p>
    <w:p w14:paraId="4A79DF79" w14:textId="77777777" w:rsidR="007832D0" w:rsidRDefault="007832D0" w:rsidP="007832D0">
      <w:pPr>
        <w:pStyle w:val="Ttulo2"/>
      </w:pPr>
      <w:r>
        <w:t>Sonografías más comunes</w:t>
      </w:r>
    </w:p>
    <w:p w14:paraId="407EF761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Abdomen completo </w:t>
      </w:r>
    </w:p>
    <w:p w14:paraId="61E51695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Hepática </w:t>
      </w:r>
    </w:p>
    <w:p w14:paraId="2CA043DF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Vesícula </w:t>
      </w:r>
    </w:p>
    <w:p w14:paraId="1B589183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Páncreas </w:t>
      </w:r>
    </w:p>
    <w:p w14:paraId="2FD31DB7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Bazo </w:t>
      </w:r>
    </w:p>
    <w:p w14:paraId="5127C820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Renal </w:t>
      </w:r>
    </w:p>
    <w:p w14:paraId="7E355ADF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Vejiga </w:t>
      </w:r>
    </w:p>
    <w:p w14:paraId="5FEC28C0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Prostática </w:t>
      </w:r>
    </w:p>
    <w:p w14:paraId="01E444D1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Escrotal </w:t>
      </w:r>
    </w:p>
    <w:p w14:paraId="2D30AB17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Pélvica </w:t>
      </w:r>
    </w:p>
    <w:p w14:paraId="3F206ECB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Transvaginal </w:t>
      </w:r>
    </w:p>
    <w:p w14:paraId="5A473FA1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Obstétrica </w:t>
      </w:r>
    </w:p>
    <w:p w14:paraId="7A60F42D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Perfil biofísico fetal </w:t>
      </w:r>
    </w:p>
    <w:p w14:paraId="748469BD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Doppler fetal </w:t>
      </w:r>
    </w:p>
    <w:p w14:paraId="16D9808F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Tiroides </w:t>
      </w:r>
    </w:p>
    <w:p w14:paraId="31259C08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Mama </w:t>
      </w:r>
    </w:p>
    <w:p w14:paraId="0ADFAD96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Cuello </w:t>
      </w:r>
    </w:p>
    <w:p w14:paraId="4212FC54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Partes blandas </w:t>
      </w:r>
    </w:p>
    <w:p w14:paraId="6D66FC21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lastRenderedPageBreak/>
        <w:t xml:space="preserve">Musculoesquelética </w:t>
      </w:r>
    </w:p>
    <w:p w14:paraId="22E3611F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Ecocardiograma </w:t>
      </w:r>
    </w:p>
    <w:p w14:paraId="0811A1BB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Doppler arterial </w:t>
      </w:r>
    </w:p>
    <w:p w14:paraId="277630A4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Doppler venoso </w:t>
      </w:r>
    </w:p>
    <w:p w14:paraId="7C34D5C5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Doppler carotídeo </w:t>
      </w:r>
    </w:p>
    <w:p w14:paraId="11F9F0BD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Doppler renal </w:t>
      </w:r>
    </w:p>
    <w:p w14:paraId="3C95340A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Doppler portal </w:t>
      </w:r>
    </w:p>
    <w:p w14:paraId="42FA3202" w14:textId="77777777" w:rsidR="007832D0" w:rsidRDefault="007832D0" w:rsidP="007832D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Ecografía ocular </w:t>
      </w:r>
    </w:p>
    <w:p w14:paraId="135D506B" w14:textId="7DE2DC9A" w:rsidR="007832D0" w:rsidRDefault="007832D0" w:rsidP="007832D0">
      <w:pPr>
        <w:pStyle w:val="NormalWeb"/>
      </w:pPr>
      <w:r>
        <w:t xml:space="preserve">Esta clasificación es una referencia práctica. En la atención clínica real, un mismo estudio puede ser solicitado por distintas especialidades </w:t>
      </w:r>
    </w:p>
    <w:p w14:paraId="60D36511" w14:textId="77777777" w:rsidR="007832D0" w:rsidRDefault="007832D0">
      <w:pPr>
        <w:rPr>
          <w:lang w:val="es-419"/>
        </w:rPr>
      </w:pPr>
    </w:p>
    <w:p w14:paraId="5F063E4A" w14:textId="77777777" w:rsidR="007832D0" w:rsidRPr="007832D0" w:rsidRDefault="007832D0">
      <w:pPr>
        <w:rPr>
          <w:lang w:val="es-419"/>
        </w:rPr>
      </w:pPr>
    </w:p>
    <w:sectPr w:rsidR="007832D0" w:rsidRPr="007832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1C288D"/>
    <w:multiLevelType w:val="multilevel"/>
    <w:tmpl w:val="D01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1630E"/>
    <w:multiLevelType w:val="multilevel"/>
    <w:tmpl w:val="D87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7637D"/>
    <w:multiLevelType w:val="multilevel"/>
    <w:tmpl w:val="E8A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179AD"/>
    <w:multiLevelType w:val="multilevel"/>
    <w:tmpl w:val="8AC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65006"/>
    <w:multiLevelType w:val="multilevel"/>
    <w:tmpl w:val="849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F7368"/>
    <w:multiLevelType w:val="multilevel"/>
    <w:tmpl w:val="738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604E4"/>
    <w:multiLevelType w:val="multilevel"/>
    <w:tmpl w:val="79E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22AC6"/>
    <w:multiLevelType w:val="multilevel"/>
    <w:tmpl w:val="74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C04B2"/>
    <w:multiLevelType w:val="multilevel"/>
    <w:tmpl w:val="A23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936EE"/>
    <w:multiLevelType w:val="multilevel"/>
    <w:tmpl w:val="F05E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94EE2"/>
    <w:multiLevelType w:val="multilevel"/>
    <w:tmpl w:val="153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3548E"/>
    <w:multiLevelType w:val="multilevel"/>
    <w:tmpl w:val="22E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70908"/>
    <w:multiLevelType w:val="multilevel"/>
    <w:tmpl w:val="6E6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A373E"/>
    <w:multiLevelType w:val="multilevel"/>
    <w:tmpl w:val="2A5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37860"/>
    <w:multiLevelType w:val="multilevel"/>
    <w:tmpl w:val="904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F60F6"/>
    <w:multiLevelType w:val="multilevel"/>
    <w:tmpl w:val="0C3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657DD"/>
    <w:multiLevelType w:val="multilevel"/>
    <w:tmpl w:val="EF3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55A20"/>
    <w:multiLevelType w:val="multilevel"/>
    <w:tmpl w:val="9FD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51BE9"/>
    <w:multiLevelType w:val="multilevel"/>
    <w:tmpl w:val="D1C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B67199"/>
    <w:multiLevelType w:val="multilevel"/>
    <w:tmpl w:val="72B8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04EB1"/>
    <w:multiLevelType w:val="multilevel"/>
    <w:tmpl w:val="3E4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1025D"/>
    <w:multiLevelType w:val="multilevel"/>
    <w:tmpl w:val="8F9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2288E"/>
    <w:multiLevelType w:val="multilevel"/>
    <w:tmpl w:val="15D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85BDB"/>
    <w:multiLevelType w:val="multilevel"/>
    <w:tmpl w:val="3BB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DC5A54"/>
    <w:multiLevelType w:val="multilevel"/>
    <w:tmpl w:val="3EA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185D76"/>
    <w:multiLevelType w:val="multilevel"/>
    <w:tmpl w:val="5E4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D26DA"/>
    <w:multiLevelType w:val="multilevel"/>
    <w:tmpl w:val="6D3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55377"/>
    <w:multiLevelType w:val="multilevel"/>
    <w:tmpl w:val="84F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702679"/>
    <w:multiLevelType w:val="multilevel"/>
    <w:tmpl w:val="6F2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1A0000"/>
    <w:multiLevelType w:val="multilevel"/>
    <w:tmpl w:val="5E0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350AD"/>
    <w:multiLevelType w:val="multilevel"/>
    <w:tmpl w:val="991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92399"/>
    <w:multiLevelType w:val="multilevel"/>
    <w:tmpl w:val="C6F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80F66"/>
    <w:multiLevelType w:val="multilevel"/>
    <w:tmpl w:val="E51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414EE"/>
    <w:multiLevelType w:val="multilevel"/>
    <w:tmpl w:val="292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F57E2"/>
    <w:multiLevelType w:val="multilevel"/>
    <w:tmpl w:val="68D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4170D"/>
    <w:multiLevelType w:val="multilevel"/>
    <w:tmpl w:val="2B9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27071"/>
    <w:multiLevelType w:val="multilevel"/>
    <w:tmpl w:val="BB3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56C8A"/>
    <w:multiLevelType w:val="multilevel"/>
    <w:tmpl w:val="696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01C69"/>
    <w:multiLevelType w:val="multilevel"/>
    <w:tmpl w:val="237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07414"/>
    <w:multiLevelType w:val="multilevel"/>
    <w:tmpl w:val="E3E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B15C8E"/>
    <w:multiLevelType w:val="multilevel"/>
    <w:tmpl w:val="1B7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DA7AC5"/>
    <w:multiLevelType w:val="multilevel"/>
    <w:tmpl w:val="509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E27F56"/>
    <w:multiLevelType w:val="multilevel"/>
    <w:tmpl w:val="957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7C2325"/>
    <w:multiLevelType w:val="multilevel"/>
    <w:tmpl w:val="DAD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C02063"/>
    <w:multiLevelType w:val="multilevel"/>
    <w:tmpl w:val="7CB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4267C"/>
    <w:multiLevelType w:val="multilevel"/>
    <w:tmpl w:val="5F9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23C3D"/>
    <w:multiLevelType w:val="multilevel"/>
    <w:tmpl w:val="556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416756"/>
    <w:multiLevelType w:val="multilevel"/>
    <w:tmpl w:val="493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350653"/>
    <w:multiLevelType w:val="multilevel"/>
    <w:tmpl w:val="BC1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02557"/>
    <w:multiLevelType w:val="multilevel"/>
    <w:tmpl w:val="508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265D9"/>
    <w:multiLevelType w:val="multilevel"/>
    <w:tmpl w:val="16F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8E1031"/>
    <w:multiLevelType w:val="multilevel"/>
    <w:tmpl w:val="D9FA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74B9C"/>
    <w:multiLevelType w:val="multilevel"/>
    <w:tmpl w:val="CCC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645E0"/>
    <w:multiLevelType w:val="multilevel"/>
    <w:tmpl w:val="EFA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A0C0D"/>
    <w:multiLevelType w:val="multilevel"/>
    <w:tmpl w:val="1D2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E62A2"/>
    <w:multiLevelType w:val="multilevel"/>
    <w:tmpl w:val="570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791970"/>
    <w:multiLevelType w:val="multilevel"/>
    <w:tmpl w:val="38F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1C1CDE"/>
    <w:multiLevelType w:val="multilevel"/>
    <w:tmpl w:val="52F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421E4F"/>
    <w:multiLevelType w:val="multilevel"/>
    <w:tmpl w:val="076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654A46"/>
    <w:multiLevelType w:val="multilevel"/>
    <w:tmpl w:val="346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045F5"/>
    <w:multiLevelType w:val="multilevel"/>
    <w:tmpl w:val="383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94331"/>
    <w:multiLevelType w:val="multilevel"/>
    <w:tmpl w:val="C92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C54453"/>
    <w:multiLevelType w:val="multilevel"/>
    <w:tmpl w:val="D12C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B33BD0"/>
    <w:multiLevelType w:val="multilevel"/>
    <w:tmpl w:val="CCB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EF2626"/>
    <w:multiLevelType w:val="multilevel"/>
    <w:tmpl w:val="83F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F97977"/>
    <w:multiLevelType w:val="multilevel"/>
    <w:tmpl w:val="353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3D5E14"/>
    <w:multiLevelType w:val="multilevel"/>
    <w:tmpl w:val="D8B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8D2598"/>
    <w:multiLevelType w:val="multilevel"/>
    <w:tmpl w:val="EEF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5D346C"/>
    <w:multiLevelType w:val="multilevel"/>
    <w:tmpl w:val="A8E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B564E4"/>
    <w:multiLevelType w:val="multilevel"/>
    <w:tmpl w:val="A2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590102"/>
    <w:multiLevelType w:val="multilevel"/>
    <w:tmpl w:val="BFBA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836720"/>
    <w:multiLevelType w:val="multilevel"/>
    <w:tmpl w:val="0F38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4"/>
  </w:num>
  <w:num w:numId="8">
    <w:abstractNumId w:val="19"/>
  </w:num>
  <w:num w:numId="9">
    <w:abstractNumId w:val="56"/>
  </w:num>
  <w:num w:numId="10">
    <w:abstractNumId w:val="6"/>
  </w:num>
  <w:num w:numId="11">
    <w:abstractNumId w:val="13"/>
  </w:num>
  <w:num w:numId="12">
    <w:abstractNumId w:val="57"/>
  </w:num>
  <w:num w:numId="13">
    <w:abstractNumId w:val="41"/>
  </w:num>
  <w:num w:numId="14">
    <w:abstractNumId w:val="48"/>
  </w:num>
  <w:num w:numId="15">
    <w:abstractNumId w:val="55"/>
  </w:num>
  <w:num w:numId="16">
    <w:abstractNumId w:val="54"/>
  </w:num>
  <w:num w:numId="17">
    <w:abstractNumId w:val="10"/>
  </w:num>
  <w:num w:numId="18">
    <w:abstractNumId w:val="33"/>
  </w:num>
  <w:num w:numId="19">
    <w:abstractNumId w:val="29"/>
  </w:num>
  <w:num w:numId="20">
    <w:abstractNumId w:val="11"/>
  </w:num>
  <w:num w:numId="21">
    <w:abstractNumId w:val="34"/>
  </w:num>
  <w:num w:numId="22">
    <w:abstractNumId w:val="43"/>
  </w:num>
  <w:num w:numId="23">
    <w:abstractNumId w:val="40"/>
  </w:num>
  <w:num w:numId="24">
    <w:abstractNumId w:val="68"/>
  </w:num>
  <w:num w:numId="25">
    <w:abstractNumId w:val="23"/>
  </w:num>
  <w:num w:numId="26">
    <w:abstractNumId w:val="76"/>
  </w:num>
  <w:num w:numId="27">
    <w:abstractNumId w:val="72"/>
  </w:num>
  <w:num w:numId="28">
    <w:abstractNumId w:val="31"/>
  </w:num>
  <w:num w:numId="29">
    <w:abstractNumId w:val="53"/>
  </w:num>
  <w:num w:numId="30">
    <w:abstractNumId w:val="63"/>
  </w:num>
  <w:num w:numId="31">
    <w:abstractNumId w:val="12"/>
  </w:num>
  <w:num w:numId="32">
    <w:abstractNumId w:val="17"/>
  </w:num>
  <w:num w:numId="33">
    <w:abstractNumId w:val="38"/>
  </w:num>
  <w:num w:numId="34">
    <w:abstractNumId w:val="67"/>
  </w:num>
  <w:num w:numId="35">
    <w:abstractNumId w:val="73"/>
  </w:num>
  <w:num w:numId="36">
    <w:abstractNumId w:val="75"/>
  </w:num>
  <w:num w:numId="37">
    <w:abstractNumId w:val="8"/>
  </w:num>
  <w:num w:numId="38">
    <w:abstractNumId w:val="26"/>
  </w:num>
  <w:num w:numId="39">
    <w:abstractNumId w:val="77"/>
  </w:num>
  <w:num w:numId="40">
    <w:abstractNumId w:val="52"/>
  </w:num>
  <w:num w:numId="41">
    <w:abstractNumId w:val="49"/>
  </w:num>
  <w:num w:numId="42">
    <w:abstractNumId w:val="74"/>
  </w:num>
  <w:num w:numId="43">
    <w:abstractNumId w:val="27"/>
  </w:num>
  <w:num w:numId="44">
    <w:abstractNumId w:val="20"/>
  </w:num>
  <w:num w:numId="45">
    <w:abstractNumId w:val="9"/>
  </w:num>
  <w:num w:numId="46">
    <w:abstractNumId w:val="42"/>
  </w:num>
  <w:num w:numId="47">
    <w:abstractNumId w:val="61"/>
  </w:num>
  <w:num w:numId="48">
    <w:abstractNumId w:val="62"/>
  </w:num>
  <w:num w:numId="49">
    <w:abstractNumId w:val="14"/>
  </w:num>
  <w:num w:numId="50">
    <w:abstractNumId w:val="22"/>
  </w:num>
  <w:num w:numId="51">
    <w:abstractNumId w:val="37"/>
  </w:num>
  <w:num w:numId="52">
    <w:abstractNumId w:val="7"/>
  </w:num>
  <w:num w:numId="53">
    <w:abstractNumId w:val="65"/>
  </w:num>
  <w:num w:numId="54">
    <w:abstractNumId w:val="50"/>
  </w:num>
  <w:num w:numId="55">
    <w:abstractNumId w:val="21"/>
  </w:num>
  <w:num w:numId="56">
    <w:abstractNumId w:val="71"/>
  </w:num>
  <w:num w:numId="57">
    <w:abstractNumId w:val="35"/>
  </w:num>
  <w:num w:numId="58">
    <w:abstractNumId w:val="25"/>
  </w:num>
  <w:num w:numId="59">
    <w:abstractNumId w:val="58"/>
  </w:num>
  <w:num w:numId="60">
    <w:abstractNumId w:val="18"/>
  </w:num>
  <w:num w:numId="61">
    <w:abstractNumId w:val="46"/>
  </w:num>
  <w:num w:numId="62">
    <w:abstractNumId w:val="39"/>
  </w:num>
  <w:num w:numId="63">
    <w:abstractNumId w:val="24"/>
  </w:num>
  <w:num w:numId="64">
    <w:abstractNumId w:val="60"/>
  </w:num>
  <w:num w:numId="65">
    <w:abstractNumId w:val="16"/>
  </w:num>
  <w:num w:numId="66">
    <w:abstractNumId w:val="59"/>
  </w:num>
  <w:num w:numId="67">
    <w:abstractNumId w:val="36"/>
  </w:num>
  <w:num w:numId="68">
    <w:abstractNumId w:val="15"/>
  </w:num>
  <w:num w:numId="69">
    <w:abstractNumId w:val="70"/>
  </w:num>
  <w:num w:numId="70">
    <w:abstractNumId w:val="28"/>
  </w:num>
  <w:num w:numId="71">
    <w:abstractNumId w:val="66"/>
  </w:num>
  <w:num w:numId="72">
    <w:abstractNumId w:val="30"/>
  </w:num>
  <w:num w:numId="73">
    <w:abstractNumId w:val="32"/>
  </w:num>
  <w:num w:numId="74">
    <w:abstractNumId w:val="51"/>
  </w:num>
  <w:num w:numId="75">
    <w:abstractNumId w:val="64"/>
  </w:num>
  <w:num w:numId="76">
    <w:abstractNumId w:val="69"/>
  </w:num>
  <w:num w:numId="77">
    <w:abstractNumId w:val="45"/>
  </w:num>
  <w:num w:numId="78">
    <w:abstractNumId w:val="4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2D0"/>
    <w:rsid w:val="007F4F74"/>
    <w:rsid w:val="00AA1D8D"/>
    <w:rsid w:val="00B47730"/>
    <w:rsid w:val="00CB0664"/>
    <w:rsid w:val="00E234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5D3E1F"/>
  <w14:defaultImageDpi w14:val="300"/>
  <w15:docId w15:val="{DA63EDA6-316C-417D-81BA-D3CEEF7A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783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783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4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4296</Words>
  <Characters>23633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ramirez</cp:lastModifiedBy>
  <cp:revision>5</cp:revision>
  <dcterms:created xsi:type="dcterms:W3CDTF">2013-12-23T23:15:00Z</dcterms:created>
  <dcterms:modified xsi:type="dcterms:W3CDTF">2026-07-28T03:17:00Z</dcterms:modified>
  <cp:category/>
</cp:coreProperties>
</file>